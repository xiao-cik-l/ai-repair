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 w:after="18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项目技术总结：AI 驱动的宿舍维修系统</w:t>
      </w:r>
    </w:p>
    <w:p>
      <w:pPr>
        <w:spacing w:line="408" w:lineRule="auto" w:after="12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给传统报修系统接上三个大模型能力</w:t>
      </w:r>
      <w:r>
        <w:rPr>
          <w:rFonts w:ascii="PingFang SC" w:hAnsi="PingFang SC"/>
          <w:b w:val="0"/>
          <w:color w:val="111827"/>
          <w:sz w:val="24"/>
        </w:rPr>
        <w:t xml:space="preserve"> —— </w:t>
      </w: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报修自动分类</w:t>
      </w:r>
      <w:r>
        <w:rPr>
          <w:rFonts w:ascii="PingFang SC" w:hAnsi="PingFang SC"/>
          <w:b w:val="0"/>
          <w:color w:val="111827"/>
          <w:sz w:val="24"/>
        </w:rPr>
        <w:t xml:space="preserve"> · FAQ </w:t>
      </w: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知识库问答</w:t>
      </w:r>
      <w:r>
        <w:rPr>
          <w:rFonts w:ascii="PingFang SC" w:hAnsi="PingFang SC"/>
          <w:b w:val="0"/>
          <w:color w:val="111827"/>
          <w:sz w:val="24"/>
        </w:rPr>
        <w:t xml:space="preserve"> · Function Calling </w:t>
      </w:r>
      <w:r>
        <w:rPr>
          <w:rFonts w:ascii="微软雅黑" w:hAnsi="微软雅黑" w:eastAsia="微软雅黑" w:cs="微软雅黑" w:hint="eastAsia"/>
          <w:b w:val="0"/>
          <w:color w:val="111827"/>
          <w:sz w:val="24"/>
          <w:lang w:eastAsia="zh-CN"/>
        </w:rPr>
        <w:t>自动建单</w:t>
      </w:r>
    </w:p>
    <w:p>
      <w:pPr>
        <w:spacing w:line="408" w:lineRule="auto" w:after="216"/>
        <w:jc w:val="center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陈佳乐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｜</w:t>
      </w:r>
      <w:r>
        <w:rPr>
          <w:rFonts w:ascii="PingFang SC" w:hAnsi="PingFang SC"/>
          <w:color w:val="6B7280"/>
          <w:sz w:val="18"/>
        </w:rPr>
        <w:t xml:space="preserve"> 2026-09-16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｜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代码位置</w:t>
      </w:r>
      <w:r>
        <w:rPr>
          <w:rFonts w:ascii="PingFang SC" w:hAnsi="PingFang SC"/>
          <w:color w:val="6B7280"/>
          <w:sz w:val="18"/>
        </w:rPr>
        <w:t xml:space="preserve"> ai-repair/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｜</w:t>
      </w:r>
      <w:r>
        <w:rPr>
          <w:rFonts w:ascii="PingFang SC" w:hAnsi="PingFang SC"/>
          <w:color w:val="6B7280"/>
          <w:sz w:val="18"/>
        </w:rPr>
        <w:t xml:space="preserve"> qwen-plus · text-embedding-v3 · ChromaDB · Flask · MySQL · Python 3.10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9FAFB"/>
            <w:vAlign w:val="center"/>
            <w:tcMar>
              <w:top w:w="132" w:type="dxa"/>
              <w:bottom w:w="132" w:type="dxa"/>
              <w:left w:w="168" w:type="dxa"/>
              <w:right w:w="168" w:type="dxa"/>
            </w:tcMar>
          </w:tcPr>
          <w:p>
            <w:pPr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TL;DR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</w:p>
          <w:p>
            <w:pPr>
              <w:spacing w:line="240" w:lineRule="auto" w:before="77" w:after="77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学校现有报修流程是「学生填表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宿管人工分类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转给维修工」，分类靠人、重复问答多。本项目在其中接上三个大模型能力：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报修分类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约束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JSON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输出）、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问答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RAG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：向量检索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拼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）、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自动建单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Function Calling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多工具联动），并用一个入口把三条链路合并成一条。全文记录实现方式、参数取舍与踩过的坑，第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5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节如实列出已知不足与当时没弄懂的地方。</w:t>
            </w:r>
          </w:p>
        </w:tc>
      </w:tr>
    </w:tbl>
    <w:p>
      <w:r/>
    </w:p>
    <w:p>
      <w:pPr>
        <w:spacing w:after="104"/>
      </w:pPr>
      <w:r>
        <w:rPr>
          <w:rFonts w:ascii="PingFang SC" w:hAnsi="PingFang SC" w:eastAsia="PingFang SC"/>
          <w:color w:val="111827"/>
          <w:sz w:val="26"/>
        </w:rPr>
        <w:t>目录</w:t>
      </w:r>
    </w:p>
    <w:p>
      <w:hyperlink w:anchor="_Toc_s0">
        <w:r>
          <w:rPr>
            <w:rFonts w:hint="eastAsia"/>
            <w:color w:val="000000"/>
            <w:u w:val="none"/>
          </w:rPr>
          <w:t xml:space="preserve">0　项目背景与技术栈</w:t>
        </w:r>
      </w:hyperlink>
    </w:p>
    <w:p>
      <w:pPr>
        <w:ind w:left="283"/>
      </w:pPr>
      <w:hyperlink w:anchor="_Toc_s0_1">
        <w:r>
          <w:rPr>
            <w:rFonts w:hint="eastAsia"/>
            <w:color w:val="000000"/>
            <w:u w:val="none"/>
          </w:rPr>
          <w:t xml:space="preserve">0.1　为什么做这个</w:t>
        </w:r>
      </w:hyperlink>
    </w:p>
    <w:p>
      <w:pPr>
        <w:ind w:left="283"/>
      </w:pPr>
      <w:hyperlink w:anchor="_Toc_s0_2">
        <w:r>
          <w:rPr>
            <w:rFonts w:hint="eastAsia"/>
            <w:color w:val="000000"/>
            <w:u w:val="none"/>
          </w:rPr>
          <w:t xml:space="preserve">0.2　三个 AI 功能</w:t>
        </w:r>
      </w:hyperlink>
    </w:p>
    <w:p>
      <w:pPr>
        <w:ind w:left="283"/>
      </w:pPr>
      <w:hyperlink w:anchor="_Toc_s0_3">
        <w:r>
          <w:rPr>
            <w:rFonts w:hint="eastAsia"/>
            <w:color w:val="000000"/>
            <w:u w:val="none"/>
          </w:rPr>
          <w:t xml:space="preserve">0.3　技术栈</w:t>
        </w:r>
      </w:hyperlink>
    </w:p>
    <w:p>
      <w:hyperlink w:anchor="_Toc_s1">
        <w:r>
          <w:rPr>
            <w:rFonts w:hint="eastAsia"/>
            <w:color w:val="000000"/>
            <w:u w:val="none"/>
          </w:rPr>
          <w:t xml:space="preserve">1　系统全貌与数据流</w:t>
        </w:r>
      </w:hyperlink>
    </w:p>
    <w:p>
      <w:pPr>
        <w:ind w:left="283"/>
      </w:pPr>
      <w:hyperlink w:anchor="_Toc_s1_1">
        <w:r>
          <w:rPr>
            <w:rFonts w:hint="eastAsia"/>
            <w:color w:val="000000"/>
            <w:u w:val="none"/>
          </w:rPr>
          <w:t xml:space="preserve">1.1　一条输入走过的路</w:t>
        </w:r>
      </w:hyperlink>
    </w:p>
    <w:p>
      <w:pPr>
        <w:ind w:left="283"/>
      </w:pPr>
      <w:hyperlink w:anchor="_Toc_s1_2">
        <w:r>
          <w:rPr>
            <w:rFonts w:hint="eastAsia"/>
            <w:color w:val="000000"/>
            <w:u w:val="none"/>
          </w:rPr>
          <w:t xml:space="preserve">1.2　三个设计决策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2　功能一：报修分类</w:t>
        </w:r>
      </w:hyperlink>
    </w:p>
    <w:p>
      <w:pPr>
        <w:ind w:left="283"/>
      </w:pPr>
      <w:hyperlink w:anchor="_Toc_s2_1">
        <w:r>
          <w:rPr>
            <w:rFonts w:hint="eastAsia"/>
            <w:color w:val="000000"/>
            <w:u w:val="none"/>
          </w:rPr>
          <w:t xml:space="preserve">2.1　解决什么问题</w:t>
        </w:r>
      </w:hyperlink>
    </w:p>
    <w:p>
      <w:pPr>
        <w:ind w:left="283"/>
      </w:pPr>
      <w:hyperlink w:anchor="_Toc_s2_2">
        <w:r>
          <w:rPr>
            <w:rFonts w:hint="eastAsia"/>
            <w:color w:val="000000"/>
            <w:u w:val="none"/>
          </w:rPr>
          <w:t xml:space="preserve">2.2　关键代码</w:t>
        </w:r>
      </w:hyperlink>
    </w:p>
    <w:p>
      <w:pPr>
        <w:ind w:left="283"/>
      </w:pPr>
      <w:hyperlink w:anchor="_Toc_s2_3">
        <w:r>
          <w:rPr>
            <w:rFonts w:hint="eastAsia"/>
            <w:color w:val="000000"/>
            <w:u w:val="none"/>
          </w:rPr>
          <w:t xml:space="preserve">2.3　踩坑与解决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3　功能二：RAG 问答</w:t>
        </w:r>
      </w:hyperlink>
    </w:p>
    <w:p>
      <w:pPr>
        <w:ind w:left="283"/>
      </w:pPr>
      <w:hyperlink w:anchor="_Toc_s3_1">
        <w:r>
          <w:rPr>
            <w:rFonts w:hint="eastAsia"/>
            <w:color w:val="000000"/>
            <w:u w:val="none"/>
          </w:rPr>
          <w:t xml:space="preserve">3.1　解决什么问题</w:t>
        </w:r>
      </w:hyperlink>
    </w:p>
    <w:p>
      <w:pPr>
        <w:ind w:left="283"/>
      </w:pPr>
      <w:hyperlink w:anchor="_Toc_s3_2">
        <w:r>
          <w:rPr>
            <w:rFonts w:hint="eastAsia"/>
            <w:color w:val="000000"/>
            <w:u w:val="none"/>
          </w:rPr>
          <w:t xml:space="preserve">3.2　关键代码</w:t>
        </w:r>
      </w:hyperlink>
    </w:p>
    <w:p>
      <w:pPr>
        <w:ind w:left="283"/>
      </w:pPr>
      <w:hyperlink w:anchor="_Toc_s3_3">
        <w:r>
          <w:rPr>
            <w:rFonts w:hint="eastAsia"/>
            <w:color w:val="000000"/>
            <w:u w:val="none"/>
          </w:rPr>
          <w:t xml:space="preserve">3.3　踩坑与解决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4　功能三：Function Calling 自动建单</w:t>
        </w:r>
      </w:hyperlink>
    </w:p>
    <w:p>
      <w:pPr>
        <w:ind w:left="283"/>
      </w:pPr>
      <w:hyperlink w:anchor="_Toc_s4_1">
        <w:r>
          <w:rPr>
            <w:rFonts w:hint="eastAsia"/>
            <w:color w:val="000000"/>
            <w:u w:val="none"/>
          </w:rPr>
          <w:t xml:space="preserve">4.1　解决什么问题</w:t>
        </w:r>
      </w:hyperlink>
    </w:p>
    <w:p>
      <w:pPr>
        <w:ind w:left="283"/>
      </w:pPr>
      <w:hyperlink w:anchor="_Toc_s4_2">
        <w:r>
          <w:rPr>
            <w:rFonts w:hint="eastAsia"/>
            <w:color w:val="000000"/>
            <w:u w:val="none"/>
          </w:rPr>
          <w:t xml:space="preserve">4.2　关键代码</w:t>
        </w:r>
      </w:hyperlink>
    </w:p>
    <w:p>
      <w:pPr>
        <w:ind w:left="283"/>
      </w:pPr>
      <w:hyperlink w:anchor="_Toc_s4_3">
        <w:r>
          <w:rPr>
            <w:rFonts w:hint="eastAsia"/>
            <w:color w:val="000000"/>
            <w:u w:val="none"/>
          </w:rPr>
          <w:t xml:space="preserve">4.3　踩坑与解决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5　已知不足与下一步</w:t>
        </w:r>
      </w:hyperlink>
    </w:p>
    <w:p>
      <w:pPr>
        <w:ind w:left="283"/>
      </w:pPr>
      <w:hyperlink w:anchor="_Toc_s5_1">
        <w:r>
          <w:rPr>
            <w:rFonts w:hint="eastAsia"/>
            <w:color w:val="000000"/>
            <w:u w:val="none"/>
          </w:rPr>
          <w:t xml:space="preserve">5.1　当时没弄懂的地方</w:t>
        </w:r>
      </w:hyperlink>
    </w:p>
    <w:p>
      <w:pPr>
        <w:ind w:left="283"/>
      </w:pPr>
      <w:hyperlink w:anchor="_Toc_s5_2">
        <w:r>
          <w:rPr>
            <w:rFonts w:hint="eastAsia"/>
            <w:color w:val="000000"/>
            <w:u w:val="none"/>
          </w:rPr>
          <w:t xml:space="preserve">5.2　系统层面的缺口</w:t>
        </w:r>
      </w:hyperlink>
    </w:p>
    <w:p>
      <w:pPr>
        <w:ind w:left="283"/>
      </w:pPr>
      <w:hyperlink w:anchor="_Toc_s5_3">
        <w:r>
          <w:rPr>
            <w:rFonts w:hint="eastAsia"/>
            <w:color w:val="000000"/>
            <w:u w:val="none"/>
          </w:rPr>
          <w:t xml:space="preserve">5.3　反复踩过的低级错误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6　附录：代码文件清单</w:t>
        </w:r>
      </w:hyperlink>
    </w:p>
    <w:p>
      <w:pPr>
        <w:ind w:left="283"/>
      </w:pPr>
      <w:hyperlink w:anchor="_Toc_s6_1">
        <w:r>
          <w:rPr>
            <w:rFonts w:hint="eastAsia"/>
            <w:color w:val="000000"/>
            <w:u w:val="none"/>
          </w:rPr>
          <w:t xml:space="preserve">6.1　第一周</w:t>
        </w:r>
      </w:hyperlink>
    </w:p>
    <w:p>
      <w:pPr>
        <w:ind w:left="283"/>
      </w:pPr>
      <w:hyperlink w:anchor="_Toc_s6_2">
        <w:r>
          <w:rPr>
            <w:rFonts w:hint="eastAsia"/>
            <w:color w:val="000000"/>
            <w:u w:val="none"/>
          </w:rPr>
          <w:t xml:space="preserve">6.2　第二周</w:t>
        </w:r>
      </w:hyperlink>
    </w:p>
    <w:p>
      <w:pPr>
        <w:ind w:left="283"/>
      </w:pPr>
      <w:hyperlink w:anchor="_Toc_s6_3">
        <w:r>
          <w:rPr>
            <w:rFonts w:hint="eastAsia"/>
            <w:color w:val="000000"/>
            <w:u w:val="none"/>
          </w:rPr>
          <w:t xml:space="preserve">6.3　数据库</w:t>
        </w:r>
      </w:hyperlink>
    </w:p>
    <w:p>
      <w:bookmarkStart w:id="27" w:name="_Toc_s0"/>
      <w:bookmarkStart w:id="0" w:name="s0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0　项目背景与技术栈</w:t>
      </w:r>
      <w:bookmarkEnd w:id="27"/>
    </w:p>
    <w:p>
      <w:bookmarkStart w:id="28" w:name="_Toc_s0_1"/>
      <w:bookmarkStart w:id="1" w:name="s0-1"/>
      <w:pPr>
        <w:pStyle w:val="Heading3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0.1　为什么做这个</w:t>
      </w:r>
      <w:bookmarkEnd w:id="28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学校现有的报修流程是「学生填表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宿管人工看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转给维修工」，有两个痛点：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分类靠人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：学生的描述五花八门（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水管爆了</w:t>
      </w:r>
      <w:r>
        <w:rPr>
          <w:rFonts w:ascii="PingFang SC" w:hAnsi="PingFang SC"/>
          <w:color w:val="111827"/>
          <w:sz w:val="22"/>
        </w:rPr>
        <w:t>""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哗哗漏水</w:t>
      </w:r>
      <w:r>
        <w:rPr>
          <w:rFonts w:ascii="PingFang SC" w:hAnsi="PingFang SC"/>
          <w:color w:val="111827"/>
          <w:sz w:val="22"/>
        </w:rPr>
        <w:t>""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厕所堵得住不住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），宿管要逐条判断属于电器、水管还是家具，再估一个紧急程度；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重复问答多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空调不制冷怎么办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这类问题每天重复出现，而标准答复其实早就有了。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所以目标是：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让模型承担分类和标准问答，人只处理例外。</w:t>
      </w:r>
    </w:p>
    <w:p>
      <w:bookmarkStart w:id="29" w:name="_Toc_s0_2"/>
      <w:bookmarkStart w:id="2" w:name="s0-2"/>
      <w:pPr>
        <w:pStyle w:val="Heading3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0.2　三个 AI 功能</w:t>
      </w:r>
      <w:bookmarkEnd w:id="29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802"/>
        <w:gridCol w:w="3110"/>
      </w:tblGrid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功能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干什么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核心技术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报修分类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一句话描述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→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输出类别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紧急度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约束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JSON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输出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问答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基于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条维修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回答提问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RAG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（向量检索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拼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</w:t>
            </w:r>
          </w:p>
        </w:tc>
      </w:tr>
      <w:tr>
        <w:tc>
          <w:tcPr>
            <w:tcW w:type="pct" w:w="1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自动建单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说一句话直接把工单写进数据库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Function Calling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（多工具联动）</w:t>
            </w:r>
          </w:p>
        </w:tc>
      </w:tr>
    </w:tbl>
    <w:p>
      <w:bookmarkStart w:id="30" w:name="_Toc_s0_3"/>
      <w:bookmarkStart w:id="3" w:name="s0-3"/>
      <w:pPr>
        <w:pStyle w:val="Heading3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0.3　技术栈</w:t>
      </w:r>
      <w:bookmarkEnd w:id="3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802"/>
        <w:gridCol w:w="3456"/>
      </w:tblGrid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组件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选型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用途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大模型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qwen-plus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DashScope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兼容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OpenAI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协议）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分类、问答、工具调用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向量模型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text-embedding-v3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1024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维）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文本转向量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向量库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ChromaDB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（本地持久化，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cosine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空间）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存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、相似度检索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SDK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dashscope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（第一周）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+ openai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兼容模式（第二周）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调模型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后端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Flask + flask-cors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问答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HTTP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接口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数据库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MySQL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（库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cjl_505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）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工单落库</w:t>
            </w:r>
          </w:p>
        </w:tc>
      </w:tr>
      <w:tr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运行环境</w:t>
            </w:r>
          </w:p>
        </w:tc>
        <w:tc>
          <w:tcPr>
            <w:tcW w:type="pct" w:w="2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Python 3.10 / Windows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—</w:t>
            </w:r>
          </w:p>
        </w:tc>
      </w:tr>
    </w:tbl>
    <w:p>
      <w:pPr>
        <w:spacing w:line="408" w:lineRule="auto" w:after="154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说明：两个</w:t>
      </w:r>
      <w:r>
        <w:rPr>
          <w:rFonts w:ascii="PingFang SC" w:hAnsi="PingFang SC"/>
          <w:color w:val="111827"/>
          <w:sz w:val="22"/>
        </w:rPr>
        <w:t xml:space="preserve"> SDK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并存是历史原因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第一周用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dashscope.Generation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，第二周</w:t>
      </w:r>
      <w:r>
        <w:rPr>
          <w:rFonts w:ascii="PingFang SC" w:hAnsi="PingFang SC"/>
          <w:color w:val="111827"/>
          <w:sz w:val="22"/>
        </w:rPr>
        <w:t xml:space="preserve"> Function Calling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走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openai.OpenAI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兼容模式（</w:t>
      </w:r>
      <w:r>
        <w:rPr>
          <w:rFonts w:ascii="PingFang SC" w:hAnsi="PingFang SC"/>
          <w:color w:val="111827"/>
          <w:sz w:val="22"/>
        </w:rPr>
        <w:t xml:space="preserve">qwen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tools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参数按</w:t>
      </w:r>
      <w:r>
        <w:rPr>
          <w:rFonts w:ascii="PingFang SC" w:hAnsi="PingFang SC"/>
          <w:color w:val="111827"/>
          <w:sz w:val="22"/>
        </w:rPr>
        <w:t xml:space="preserve"> OpenAI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格式传）。整合时各用各的，没有强行统一。</w:t>
      </w:r>
    </w:p>
    <w:p>
      <w:bookmarkStart w:id="31" w:name="_Toc_s1"/>
      <w:bookmarkStart w:id="4" w:name="s1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　系统全貌与数据流</w:t>
      </w:r>
      <w:bookmarkEnd w:id="31"/>
    </w:p>
    <w:p>
      <w:bookmarkStart w:id="32" w:name="_Toc_s1_1"/>
      <w:bookmarkStart w:id="5" w:name="s1-1"/>
      <w:pPr>
        <w:pStyle w:val="Heading3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1.1　一条输入走过的路</w:t>
      </w:r>
      <w:bookmarkEnd w:id="3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用户输入（一句话）</w:t>
              <w:br/>
              <w:t xml:space="preserve">   │</w:t>
              <w:br/>
              <w:t xml:space="preserve">   ├─ 分流：ai_service.handle()   第 8-9 行</w:t>
              <w:br/>
              <w:t xml:space="preserve">   │     命中 ["修","坏","漏","堵","响","裂"] 任一 → 报修链路</w:t>
              <w:br/>
              <w:t xml:space="preserve">   │     否则                                    → 问答链路</w:t>
              <w:br/>
              <w:t xml:space="preserve">   │</w:t>
              <w:br/>
              <w:t xml:space="preserve">   ├─ 报修链路</w:t>
              <w:br/>
              <w:t xml:space="preserve">   │    ① classify_repair()  分类 → {category, urgent}</w:t>
              <w:br/>
              <w:t xml:space="preserve">   │    ② urgent 映射为 priority（是→high / 否→medium）</w:t>
              <w:br/>
              <w:t xml:space="preserve">   │    ③ 把 category / priority 拼进 system prompt</w:t>
              <w:br/>
              <w:t xml:space="preserve">   │    ④ 交给 FC 主循环：查维修员 → 建工单 → MySQL 落库</w:t>
              <w:br/>
              <w:t xml:space="preserve">   │    ⑤ 业务守卫：不在岗拒单 / 房间号缺失则追问</w:t>
              <w:br/>
              <w:t xml:space="preserve">   │</w:t>
              <w:br/>
              <w:t xml:space="preserve">   └─ 问答链路</w:t>
              <w:br/>
              <w:t xml:space="preserve">        ① ChromaDB 检索 Top-3</w:t>
              <w:br/>
              <w:t xml:space="preserve">        ② 距离 &gt; 0.5 的资料丢弃（防乱编）</w:t>
              <w:br/>
              <w:t xml:space="preserve">        ③ 拼 Prompt（只允许依据资料回答）</w:t>
              <w:br/>
              <w:t xml:space="preserve">        ④ qwen 生成回答</w:t>
            </w:r>
          </w:p>
        </w:tc>
      </w:tr>
    </w:tbl>
    <w:p>
      <w:bookmarkStart w:id="33" w:name="_Toc_s1_2"/>
      <w:bookmarkStart w:id="6" w:name="s1-2"/>
      <w:pPr>
        <w:pStyle w:val="Heading3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1.2　三个设计决策</w:t>
      </w:r>
      <w:bookmarkEnd w:id="33"/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① 分流用关键词，不用模型判断。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这是简化方案：</w:t>
      </w:r>
      <w:r>
        <w:rPr>
          <w:rFonts w:ascii="Consolas" w:hAnsi="Consolas"/>
          <w:color w:val="111827"/>
          <w:sz w:val="18"/>
        </w:rPr>
        <w:t>ai_service.py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</w:t>
      </w:r>
      <w:r>
        <w:rPr>
          <w:rFonts w:ascii="PingFang SC" w:hAnsi="PingFang SC"/>
          <w:color w:val="111827"/>
          <w:sz w:val="22"/>
        </w:rPr>
        <w:t xml:space="preserve"> 9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行用</w:t>
      </w:r>
      <w:r>
        <w:rPr>
          <w:rFonts w:ascii="PingFang SC" w:hAnsi="PingFang SC"/>
          <w:color w:val="111827"/>
          <w:sz w:val="22"/>
        </w:rPr>
        <w:t xml:space="preserve"> 6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个关键词做硬编码判断。好处是零延迟、零额外成本、行为可预测；代价是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我床响得睡不着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会走报修（正确），但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空调为什么不制冷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也会走报修（其实该走问答）。这是已知不足，正确做法是让模型判断意图，见第</w:t>
      </w:r>
      <w:r>
        <w:rPr>
          <w:rFonts w:ascii="PingFang SC" w:hAnsi="PingFang SC"/>
          <w:color w:val="111827"/>
          <w:sz w:val="22"/>
        </w:rPr>
        <w:t xml:space="preserve"> 5.2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② 两条链路各自独立。</w:t>
      </w:r>
      <w:r>
        <w:rPr>
          <w:rFonts w:ascii="PingFang SC" w:hAnsi="PingFang SC"/>
          <w:color w:val="111827"/>
          <w:sz w:val="22"/>
        </w:rPr>
        <w:t xml:space="preserve">RAG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线和</w:t>
      </w:r>
      <w:r>
        <w:rPr>
          <w:rFonts w:ascii="PingFang SC" w:hAnsi="PingFang SC"/>
          <w:color w:val="111827"/>
          <w:sz w:val="22"/>
        </w:rPr>
        <w:t xml:space="preserve"> FC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线在技术上没有依赖：</w:t>
      </w:r>
      <w:r>
        <w:rPr>
          <w:rFonts w:ascii="PingFang SC" w:hAnsi="PingFang SC"/>
          <w:color w:val="111827"/>
          <w:sz w:val="22"/>
        </w:rPr>
        <w:t xml:space="preserve">RAG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只需要</w:t>
      </w:r>
      <w:r>
        <w:rPr>
          <w:rFonts w:ascii="PingFang SC" w:hAnsi="PingFang SC"/>
          <w:color w:val="111827"/>
          <w:sz w:val="22"/>
        </w:rPr>
        <w:t xml:space="preserve"> ChromaDB + Prompt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</w:t>
      </w:r>
      <w:r>
        <w:rPr>
          <w:rFonts w:ascii="PingFang SC" w:hAnsi="PingFang SC"/>
          <w:color w:val="111827"/>
          <w:sz w:val="22"/>
        </w:rPr>
        <w:t xml:space="preserve">FC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只需要工具</w:t>
      </w:r>
      <w:r>
        <w:rPr>
          <w:rFonts w:ascii="PingFang SC" w:hAnsi="PingFang SC"/>
          <w:color w:val="111827"/>
          <w:sz w:val="22"/>
        </w:rPr>
        <w:t xml:space="preserve"> schema + MySQL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，它们只在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ai_service.handle()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这一层被合并。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复习时应把它们当成两个独立模块来复述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，哪条讲不清就只回炉哪条。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③ 可靠性靠代码约束，不靠模型自觉。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这是整个系统最重要的一条设计原则，落在三处：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4147"/>
        <w:gridCol w:w="2419"/>
      </w:tblGrid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要防的问题</w:t>
            </w:r>
          </w:p>
        </w:tc>
        <w:tc>
          <w:tcPr>
            <w:tcW w:type="pct" w:w="2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手段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位置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防乱编</w:t>
            </w:r>
          </w:p>
        </w:tc>
        <w:tc>
          <w:tcPr>
            <w:tcW w:type="pct" w:w="2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检索距离阈值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0.5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，超出的资料不进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rag_qa.py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防脏数据</w:t>
            </w:r>
          </w:p>
        </w:tc>
        <w:tc>
          <w:tcPr>
            <w:tcW w:type="pct" w:w="2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业务规则写死在主循环里（不在岗就拒绝建单）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agent_repair.py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43-45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防崩溃</w:t>
            </w:r>
          </w:p>
        </w:tc>
        <w:tc>
          <w:tcPr>
            <w:tcW w:type="pct" w:w="2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工具调用整体包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try/except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，出错把错误当结果回传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agent_repair.py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38-52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</w:tbl>
    <w:p>
      <w:bookmarkStart w:id="34" w:name="_Toc_s2"/>
      <w:bookmarkStart w:id="7" w:name="s2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　功能一：报修分类</w:t>
      </w:r>
      <w:bookmarkEnd w:id="34"/>
    </w:p>
    <w:p>
      <w:bookmarkStart w:id="35" w:name="_Toc_s2_1"/>
      <w:bookmarkStart w:id="8" w:name="s2-1"/>
      <w:pPr>
        <w:pStyle w:val="Heading3"/>
        <w:spacing w:line="312" w:lineRule="auto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2.1　解决什么问题</w:t>
      </w:r>
      <w:bookmarkEnd w:id="35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把非结构化的自然语言描述，变成结构化的两个字段：</w:t>
      </w:r>
      <w:r>
        <w:rPr>
          <w:rFonts w:ascii="Consolas" w:hAnsi="Consolas"/>
          <w:color w:val="111827"/>
          <w:sz w:val="18"/>
        </w:rPr>
        <w:t>category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（电器／水管／门窗／家具）和 </w:t>
      </w:r>
      <w:r>
        <w:rPr>
          <w:rFonts w:ascii="Consolas" w:hAnsi="Consolas"/>
          <w:color w:val="111827"/>
          <w:sz w:val="18"/>
        </w:rPr>
        <w:t>urgent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（是／否）。下游建单直接消费这两个值，不需要人工分拣。</w:t>
      </w:r>
    </w:p>
    <w:p>
      <w:bookmarkStart w:id="36" w:name="_Toc_s2_2"/>
      <w:bookmarkStart w:id="9" w:name="s2-2"/>
      <w:pPr>
        <w:pStyle w:val="Heading3"/>
        <w:spacing w:line="312" w:lineRule="auto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2.2　关键代码</w:t>
      </w:r>
      <w:bookmarkEnd w:id="36"/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位置：</w:t>
      </w:r>
      <w:r>
        <w:rPr>
          <w:rFonts w:ascii="微软雅黑" w:hAnsi="微软雅黑" w:eastAsia="微软雅黑" w:cs="微软雅黑" w:hint="eastAsia"/>
          <w:b/>
          <w:color w:val="111827"/>
          <w:sz w:val="18"/>
          <w:lang w:eastAsia="zh-CN"/>
        </w:rPr>
        <w:t>第一周/classifier.py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第 5-8 行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def classify_repair(text: str) -&gt; dict:</w:t>
              <w:br/>
              <w:t xml:space="preserve">    prompt = build_with_preset("repair_classify", user_input=text)</w:t>
              <w:br/>
              <w:t xml:space="preserve">    response = call_qwen(prompt=prompt, temperature=0.1, max_tokens=200)</w:t>
              <w:br/>
              <w:t xml:space="preserve">    return json.loads(get_response_text(response))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核心就是这</w:t>
      </w:r>
      <w:r>
        <w:rPr>
          <w:rFonts w:ascii="PingFang SC" w:hAnsi="PingFang SC"/>
          <w:color w:val="111827"/>
          <w:sz w:val="22"/>
        </w:rPr>
        <w:t xml:space="preserve"> 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行（整个文件</w:t>
      </w:r>
      <w:r>
        <w:rPr>
          <w:rFonts w:ascii="PingFang SC" w:hAnsi="PingFang SC"/>
          <w:color w:val="111827"/>
          <w:sz w:val="22"/>
        </w:rPr>
        <w:t xml:space="preserve"> 22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行，其余是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if __name__ == "__main__"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下的</w:t>
      </w:r>
      <w:r>
        <w:rPr>
          <w:rFonts w:ascii="PingFang SC" w:hAnsi="PingFang SC"/>
          <w:color w:val="111827"/>
          <w:sz w:val="22"/>
        </w:rPr>
        <w:t xml:space="preserve"> 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条测试用例）。三行代码背后是三个决策：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283"/>
        <w:gridCol w:w="5357"/>
      </w:tblGrid>
      <w:tr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决策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为什么这么做</w:t>
            </w:r>
          </w:p>
        </w:tc>
      </w:tr>
      <w:tr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用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build_with_preset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而不是手拼字符串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分类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需要反复调，抽成模板后改一处即可全局生效；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PRESETS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（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prompt_templates.py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320-362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行）提供默认变量，调用时只传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user_input</w:t>
            </w:r>
          </w:p>
        </w:tc>
      </w:tr>
      <w:tr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temperature=0.1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分类是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抽取任务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，不是创作任务，要的是稳定复现而不是多样性。温度压到接近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0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，同一句话多次调用结果一致</w:t>
            </w:r>
          </w:p>
        </w:tc>
      </w:tr>
      <w:tr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max_tokens=200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输出只有两个字段，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200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足够；限长同时降低了模型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顺带解释一句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导致格式漂移的概率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JSON 输出的约束方式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第一周/prompt_templates.py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</w:t>
      </w:r>
      <w:r>
        <w:rPr>
          <w:rFonts w:ascii="PingFang SC" w:hAnsi="PingFang SC"/>
          <w:color w:val="111827"/>
          <w:sz w:val="22"/>
        </w:rPr>
        <w:t xml:space="preserve"> 345-361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行）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模板库里有三级</w:t>
      </w:r>
      <w:r>
        <w:rPr>
          <w:rFonts w:ascii="PingFang SC" w:hAnsi="PingFang SC"/>
          <w:color w:val="111827"/>
          <w:sz w:val="22"/>
        </w:rPr>
        <w:t xml:space="preserve"> JSON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约束预设，从松到严：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938"/>
        <w:gridCol w:w="3456"/>
      </w:tblGrid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预设</w:t>
            </w:r>
          </w:p>
        </w:tc>
        <w:tc>
          <w:tcPr>
            <w:tcW w:type="pct" w:w="17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输出字段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关键手段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json_level1</w:t>
            </w:r>
          </w:p>
        </w:tc>
        <w:tc>
          <w:tcPr>
            <w:tcW w:type="pct" w:w="17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category, urgent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只给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schema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json_level2</w:t>
            </w:r>
          </w:p>
        </w:tc>
        <w:tc>
          <w:tcPr>
            <w:tcW w:type="pct" w:w="17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+ description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schema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一个完整示例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json_level3</w:t>
            </w:r>
          </w:p>
        </w:tc>
        <w:tc>
          <w:tcPr>
            <w:tcW w:type="pct" w:w="17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+ priority</w:t>
            </w:r>
          </w:p>
        </w:tc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schema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字段说明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示例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升级的每一级都在补同一样东西：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给模型的确定性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。只写</w:t>
      </w:r>
      <w:r>
        <w:rPr>
          <w:rFonts w:ascii="PingFang SC" w:hAnsi="PingFang SC"/>
          <w:color w:val="111827"/>
          <w:sz w:val="22"/>
        </w:rPr>
        <w:t xml:space="preserve"> schema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，模型可能返回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{"类别": "电器"}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（中文键）或额外加一段解释；补上</w:t>
      </w:r>
      <w:r>
        <w:rPr>
          <w:rFonts w:ascii="PingFang SC" w:hAnsi="PingFang SC"/>
          <w:color w:val="111827"/>
          <w:sz w:val="22"/>
        </w:rPr>
        <w:t xml:space="preserve"> example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之后，键名、值的取值范围、甚至值的写法都被示例固定住了。这是成本最低的输出格式化手段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不需要</w:t>
      </w:r>
      <w:r>
        <w:rPr>
          <w:rFonts w:ascii="PingFang SC" w:hAnsi="PingFang SC"/>
          <w:color w:val="111827"/>
          <w:sz w:val="22"/>
        </w:rPr>
        <w:t xml:space="preserve"> function calling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，也不需要</w:t>
      </w:r>
      <w:r>
        <w:rPr>
          <w:rFonts w:ascii="PingFang SC" w:hAnsi="PingFang SC"/>
          <w:color w:val="111827"/>
          <w:sz w:val="22"/>
        </w:rPr>
        <w:t xml:space="preserve"> JSON mode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bookmarkStart w:id="37" w:name="_Toc_s2_3"/>
      <w:bookmarkStart w:id="10" w:name="s2-3"/>
      <w:pPr>
        <w:pStyle w:val="Heading3"/>
        <w:spacing w:line="312" w:lineRule="auto"/>
      </w:pPr>
      <w:bookmarkEnd w:id="1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2.3　踩坑与解决</w:t>
      </w:r>
      <w:bookmarkEnd w:id="37"/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1：模板产出结果不稳定，同类输入返回格式不一致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：早期版本的分类</w:t>
      </w:r>
      <w:r>
        <w:rPr>
          <w:rFonts w:ascii="PingFang SC" w:hAnsi="PingFang SC"/>
          <w:color w:val="111827"/>
          <w:sz w:val="22"/>
        </w:rPr>
        <w:t xml:space="preserve"> Prompt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只写了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请判断类别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，模型时好时坏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有时返回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电器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，有时返回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这个属于电器类问题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</w:t>
      </w:r>
      <w:r>
        <w:rPr>
          <w:rFonts w:ascii="Consolas" w:hAnsi="Consolas"/>
          <w:color w:val="111827"/>
          <w:sz w:val="18"/>
        </w:rPr>
        <w:t>json.loads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直接抛异常。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 xml:space="preserve">Prompt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里只给了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要做什么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，没给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输出成什么样子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。模型没有被约束，就按自己习惯的方式表达。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 xml:space="preserve">①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补</w:t>
      </w:r>
      <w:r>
        <w:rPr>
          <w:rFonts w:ascii="PingFang SC" w:hAnsi="PingFang SC"/>
          <w:color w:val="111827"/>
          <w:sz w:val="22"/>
        </w:rPr>
        <w:t xml:space="preserve"> schema + example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</w:t>
      </w:r>
      <w:r>
        <w:rPr>
          <w:rFonts w:ascii="Consolas" w:hAnsi="Consolas"/>
          <w:color w:val="111827"/>
          <w:sz w:val="18"/>
        </w:rPr>
        <w:t>json_level1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Consolas" w:hAnsi="Consolas"/>
          <w:color w:val="111827"/>
          <w:sz w:val="18"/>
        </w:rPr>
        <w:t>json_level3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）；</w:t>
      </w:r>
      <w:r>
        <w:rPr>
          <w:rFonts w:ascii="PingFang SC" w:hAnsi="PingFang SC"/>
          <w:color w:val="111827"/>
          <w:sz w:val="22"/>
        </w:rPr>
        <w:t xml:space="preserve">② temperature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从默认值压到</w:t>
      </w:r>
      <w:r>
        <w:rPr>
          <w:rFonts w:ascii="PingFang SC" w:hAnsi="PingFang SC"/>
          <w:color w:val="111827"/>
          <w:sz w:val="22"/>
        </w:rPr>
        <w:t xml:space="preserve"> 0.1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；</w:t>
      </w:r>
      <w:r>
        <w:rPr>
          <w:rFonts w:ascii="PingFang SC" w:hAnsi="PingFang SC"/>
          <w:color w:val="111827"/>
          <w:sz w:val="22"/>
        </w:rPr>
        <w:t xml:space="preserve">③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max_tokens=200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限制输出长度，堵住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顺带解释一句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的空间。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要求模型输出结构化数据时，示例比说明有效。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说明是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不要做什么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（否定式约束，模型容易忽略），示例是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应该长什么样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（肯定式约束，模型照着填空）。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2：</w:t>
      </w:r>
      <w:r>
        <w:rPr>
          <w:rFonts w:ascii="Consolas" w:hAnsi="Consolas"/>
          <w:b w:val="0"/>
          <w:color w:val="111827"/>
          <w:sz w:val="18"/>
        </w:rPr>
        <w:t>json.loads</w:t>
      </w: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 xml:space="preserve"> 没有兜底，一次格式漂移就让流程挂掉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：模型偶尔会在</w:t>
      </w:r>
      <w:r>
        <w:rPr>
          <w:rFonts w:ascii="PingFang SC" w:hAnsi="PingFang SC"/>
          <w:color w:val="111827"/>
          <w:sz w:val="22"/>
        </w:rPr>
        <w:t xml:space="preserve"> JSON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外面包一层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```json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围栏，</w:t>
      </w:r>
      <w:r>
        <w:rPr>
          <w:rFonts w:ascii="Consolas" w:hAnsi="Consolas"/>
          <w:color w:val="111827"/>
          <w:sz w:val="18"/>
        </w:rPr>
        <w:t>json.loads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抛 </w:t>
      </w:r>
      <w:r>
        <w:rPr>
          <w:rFonts w:ascii="Consolas" w:hAnsi="Consolas"/>
          <w:color w:val="111827"/>
          <w:sz w:val="18"/>
        </w:rPr>
        <w:t>JSONDecodeError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，程序直接崩。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：把模型输出当成了可信输入。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：当前 </w:t>
      </w:r>
      <w:r>
        <w:rPr>
          <w:rFonts w:ascii="Consolas" w:hAnsi="Consolas"/>
          <w:color w:val="111827"/>
          <w:sz w:val="18"/>
        </w:rPr>
        <w:t>classifier.py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仍是直接 </w:t>
      </w:r>
      <w:r>
        <w:rPr>
          <w:rFonts w:ascii="Consolas" w:hAnsi="Consolas"/>
          <w:color w:val="111827"/>
          <w:sz w:val="18"/>
        </w:rPr>
        <w:t>json.loads</w:t>
      </w:r>
      <w:r>
        <w:t xml:space="preserve"> ——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这是一个已知未修的脆弱点</w:t>
      </w:r>
      <w:r>
        <w:rPr>
          <w:rFonts w:ascii="微软雅黑" w:eastAsia="微软雅黑" w:hAnsi="微软雅黑" w:cs="微软雅黑" w:hint="eastAsia"/>
          <w:lang w:eastAsia="zh-CN"/>
        </w:rPr>
        <w:t>，正确做法是套</w:t>
      </w:r>
      <w:r>
        <w:rPr>
          <w:rFonts w:ascii="PingFang SC" w:hAnsi="PingFang SC"/>
          <w:color w:val="111827"/>
          <w:sz w:val="22"/>
        </w:rPr>
        <w:t xml:space="preserve"> try/except + </w:t>
      </w:r>
      <w:r>
        <w:rPr>
          <w:rFonts w:ascii="微软雅黑" w:eastAsia="微软雅黑" w:hAnsi="微软雅黑" w:cs="微软雅黑" w:hint="eastAsia"/>
          <w:lang w:eastAsia="zh-CN"/>
        </w:rPr>
        <w:t>清理围栏</w:t>
      </w:r>
      <w:r>
        <w:rPr>
          <w:rFonts w:ascii="PingFang SC" w:hAnsi="PingFang SC"/>
          <w:color w:val="111827"/>
          <w:sz w:val="22"/>
        </w:rPr>
        <w:t xml:space="preserve"> +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失败回退到默认分类，见第</w:t>
      </w:r>
      <w:r>
        <w:rPr>
          <w:rFonts w:ascii="PingFang SC" w:hAnsi="PingFang SC"/>
          <w:color w:val="111827"/>
          <w:sz w:val="22"/>
        </w:rPr>
        <w:t xml:space="preserve"> 5.2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模型输出永远属于"外部输入"，要和用户输入同等对待地校验。</w:t>
      </w:r>
    </w:p>
    <w:p>
      <w:bookmarkStart w:id="38" w:name="_Toc_s3"/>
      <w:bookmarkStart w:id="11" w:name="s3"/>
      <w:pPr>
        <w:pStyle w:val="Heading2"/>
        <w:spacing w:line="312" w:lineRule="auto"/>
      </w:pPr>
      <w:bookmarkEnd w:id="1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　功能二：RAG 问答</w:t>
      </w:r>
      <w:bookmarkEnd w:id="38"/>
    </w:p>
    <w:p>
      <w:bookmarkStart w:id="39" w:name="_Toc_s3_1"/>
      <w:bookmarkStart w:id="12" w:name="s3-1"/>
      <w:pPr>
        <w:pStyle w:val="Heading3"/>
        <w:spacing w:line="312" w:lineRule="auto"/>
      </w:pPr>
      <w:bookmarkEnd w:id="1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3.1　解决什么问题</w:t>
      </w:r>
      <w:bookmarkEnd w:id="39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学生问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空调不制冷怎么办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，系统从</w:t>
      </w:r>
      <w:r>
        <w:rPr>
          <w:rFonts w:ascii="PingFang SC" w:hAnsi="PingFang SC"/>
          <w:color w:val="111827"/>
          <w:sz w:val="22"/>
        </w:rPr>
        <w:t xml:space="preserve"> 20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条维修</w:t>
      </w:r>
      <w:r>
        <w:rPr>
          <w:rFonts w:ascii="PingFang SC" w:hAnsi="PingFang SC"/>
          <w:color w:val="111827"/>
          <w:sz w:val="22"/>
        </w:rPr>
        <w:t xml:space="preserve"> FAQ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中找出最相关的几条，让模型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只依据这些资料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回答，资料里没有的就明说不知道。核心目标是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防乱编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bookmarkStart w:id="40" w:name="_Toc_s3_2"/>
      <w:bookmarkStart w:id="13" w:name="s3-2"/>
      <w:pPr>
        <w:pStyle w:val="Heading3"/>
        <w:spacing w:line="312" w:lineRule="auto"/>
      </w:pPr>
      <w:bookmarkEnd w:id="13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3.2　关键代码</w:t>
      </w:r>
      <w:bookmarkEnd w:id="40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链路是四步：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入库 → 检索 → 过滤 → 拼 Prompt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第一步：自定义 Embedding 函数（</w:t>
      </w:r>
      <w:r>
        <w:rPr>
          <w:rFonts w:ascii="微软雅黑" w:hAnsi="微软雅黑" w:eastAsia="微软雅黑" w:cs="微软雅黑" w:hint="eastAsia"/>
          <w:b/>
          <w:color w:val="111827"/>
          <w:sz w:val="18"/>
          <w:lang w:eastAsia="zh-CN"/>
        </w:rPr>
        <w:t>第一周/faq_kb.py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第 45-74 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class DashscopeEmbedding(EmbeddingFunction):</w:t>
              <w:br/>
              <w:t xml:space="preserve">    def __init__(self, model: str = EMBEDDING_MODEL, batch_size: int = 10):</w:t>
              <w:br/>
              <w:t xml:space="preserve">        self.model = model</w:t>
              <w:br/>
              <w:t xml:space="preserve">        self.batch_size = batch_size</w:t>
              <w:br/>
              <w:br/>
              <w:t xml:space="preserve">    def __call__(self, input: Documents) -&gt; Embeddings:</w:t>
              <w:br/>
              <w:t xml:space="preserve">        embeddings = []</w:t>
              <w:br/>
              <w:t xml:space="preserve">        for i in range(0, len(input), self.batch_size):</w:t>
              <w:br/>
              <w:t xml:space="preserve">            batch = list(input[i:i + self.batch_size])</w:t>
              <w:br/>
              <w:t xml:space="preserve">            embeddings.extend(self._embed_batch(batch))</w:t>
              <w:br/>
              <w:t xml:space="preserve">        return embeddings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为什么不用 ChromaDB 自带的 embedding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：默认用的是本地</w:t>
      </w:r>
      <w:r>
        <w:rPr>
          <w:rFonts w:ascii="PingFang SC" w:hAnsi="PingFang SC"/>
          <w:color w:val="111827"/>
          <w:sz w:val="22"/>
        </w:rPr>
        <w:t xml:space="preserve"> onnx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小模型，不花钱但要额外下载模型文件、效果一般。换成</w:t>
      </w:r>
      <w:r>
        <w:rPr>
          <w:rFonts w:ascii="PingFang SC" w:hAnsi="PingFang SC"/>
          <w:color w:val="111827"/>
          <w:sz w:val="22"/>
        </w:rPr>
        <w:t xml:space="preserve"> text-embedding-v3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的关键好处是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入库和检索用同一个模型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两者必须同源，否则向量空间对不上，检索结果没有意义。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为什么要分批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 xml:space="preserve">text-embedding-v3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单次最多接受</w:t>
      </w:r>
      <w:r>
        <w:rPr>
          <w:rFonts w:ascii="PingFang SC" w:hAnsi="PingFang SC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条文本，超了接口直接报错。这里用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batch_size=10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自动切片再拼接，调用方感知不到这个限制。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第二步：检索 + 阈值过滤（</w:t>
      </w:r>
      <w:r>
        <w:rPr>
          <w:rFonts w:ascii="微软雅黑" w:hAnsi="微软雅黑" w:eastAsia="微软雅黑" w:cs="微软雅黑" w:hint="eastAsia"/>
          <w:b/>
          <w:color w:val="111827"/>
          <w:sz w:val="18"/>
          <w:lang w:eastAsia="zh-CN"/>
        </w:rPr>
        <w:t>第一周/rag_qa.py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第 17-27 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def rag_answer(question):</w:t>
              <w:br/>
              <w:t xml:space="preserve">    r = col.query(query_texts=[question], n_results=3)          # Top-3</w:t>
              <w:br/>
              <w:t xml:space="preserve">    docs = r["documents"][0]</w:t>
              <w:br/>
              <w:t xml:space="preserve">    metas = r["metadatas"][0]</w:t>
              <w:br/>
              <w:t xml:space="preserve">    keep = [(d, m) for d, m, s in zip(docs, metas, r["distances"][0])</w:t>
              <w:br/>
              <w:t xml:space="preserve">            if s &lt;= 0.5]</w:t>
              <w:br/>
              <w:t xml:space="preserve">    context = "\n".join(f"{d}：{m['solution']}" for d, m in keep)</w:t>
              <w:br/>
              <w:t xml:space="preserve">    prompt = (f"你是宿舍维修助手，只根据下面的资料来回答问题，"</w:t>
              <w:br/>
              <w:t xml:space="preserve">              f"资料里没有的就直接说不知道。"</w:t>
              <w:br/>
              <w:t xml:space="preserve">              f"资料:\n{context}\n\n问题：{question}")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这段是整个</w:t>
      </w:r>
      <w:r>
        <w:rPr>
          <w:rFonts w:ascii="PingFang SC" w:hAnsi="PingFang SC"/>
          <w:color w:val="111827"/>
          <w:sz w:val="22"/>
        </w:rPr>
        <w:t xml:space="preserve"> RAG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的核心，四个取值都有依据：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1382"/>
        <w:gridCol w:w="5357"/>
      </w:tblGrid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参数</w:t>
            </w:r>
          </w:p>
        </w:tc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值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为什么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n_results</w:t>
            </w:r>
          </w:p>
        </w:tc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3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调参结论（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8.14调参记录.txt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）：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1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太窄会漏掉相关条目，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8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会混入无关资料稀释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是实测最优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距离阈值</w:t>
            </w:r>
          </w:p>
        </w:tc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0.5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cosine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空间下距离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&gt; 0.5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视为不相关，直接丢弃。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这是防乱编的第一道闸门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拼接格式</w:t>
            </w:r>
          </w:p>
        </w:tc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问题：答复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把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的问题和标准答复一起给模型，让模型有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这是哪类问题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的语义锚点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约束</w:t>
            </w:r>
          </w:p>
        </w:tc>
        <w:tc>
          <w:tcPr>
            <w:tcW w:type="pct" w:w="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只根据资料回答</w:t>
            </w:r>
          </w:p>
        </w:tc>
        <w:tc>
          <w:tcPr>
            <w:tcW w:type="pct" w:w="3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第二道闸门，用指令约束模型不要动用自身知识</w:t>
            </w:r>
          </w:p>
        </w:tc>
      </w:tr>
    </w:tbl>
    <w:p>
      <w:pPr>
        <w:spacing w:line="408" w:lineRule="auto" w:after="154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这道阈值为什么关键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：如果不做过滤，用户问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洗衣机坏了怎么修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</w:t>
      </w:r>
      <w:r>
        <w:rPr>
          <w:rFonts w:ascii="PingFang SC" w:hAnsi="PingFang SC"/>
          <w:color w:val="111827"/>
          <w:sz w:val="22"/>
        </w:rPr>
        <w:t xml:space="preserve">Top-3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仍然会返回三条距离很远的</w:t>
      </w:r>
      <w:r>
        <w:rPr>
          <w:rFonts w:ascii="PingFang SC" w:hAnsi="PingFang SC"/>
          <w:color w:val="111827"/>
          <w:sz w:val="22"/>
        </w:rPr>
        <w:t xml:space="preserve"> FAQ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（向量检索永远有返回值，只是相关度低）。把这三条无关资料塞进</w:t>
      </w:r>
      <w:r>
        <w:rPr>
          <w:rFonts w:ascii="PingFang SC" w:hAnsi="PingFang SC"/>
          <w:color w:val="111827"/>
          <w:sz w:val="22"/>
        </w:rPr>
        <w:t xml:space="preserve"> Prompt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，模型很可能把空调的修法套到洗衣机上。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RAG 系统里的"乱编"，多数不是模型幻觉，而是检索噪声被当成事实喂了进去。</w:t>
      </w:r>
    </w:p>
    <w:p>
      <w:bookmarkStart w:id="41" w:name="_Toc_s3_3"/>
      <w:bookmarkStart w:id="14" w:name="s3-3"/>
      <w:pPr>
        <w:pStyle w:val="Heading3"/>
        <w:spacing w:line="312" w:lineRule="auto"/>
      </w:pPr>
      <w:bookmarkEnd w:id="1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3.3　踩坑与解决</w:t>
      </w:r>
      <w:bookmarkEnd w:id="41"/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1：写文本转向量函数时，不知道一批到底能发多少条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：最初把</w:t>
      </w:r>
      <w:r>
        <w:rPr>
          <w:rFonts w:ascii="PingFang SC" w:hAnsi="PingFang SC"/>
          <w:color w:val="111827"/>
          <w:sz w:val="22"/>
        </w:rPr>
        <w:t xml:space="preserve"> 20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</w:t>
      </w:r>
      <w:r>
        <w:rPr>
          <w:rFonts w:ascii="PingFang SC" w:hAnsi="PingFang SC"/>
          <w:color w:val="111827"/>
          <w:sz w:val="22"/>
        </w:rPr>
        <w:t xml:space="preserve"> FAQ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一次性传给</w:t>
      </w:r>
      <w:r>
        <w:rPr>
          <w:rFonts w:ascii="PingFang SC" w:hAnsi="PingFang SC"/>
          <w:color w:val="111827"/>
          <w:sz w:val="22"/>
        </w:rPr>
        <w:t xml:space="preserve"> embedding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接口，调用报错返回。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：不清楚</w:t>
      </w:r>
      <w:r>
        <w:rPr>
          <w:rFonts w:ascii="PingFang SC" w:hAnsi="PingFang SC"/>
          <w:color w:val="111827"/>
          <w:sz w:val="22"/>
        </w:rPr>
        <w:t xml:space="preserve"> text-embedding-v3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的单次批量上限。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：查官方文档确认单次上限</w:t>
      </w:r>
      <w:r>
        <w:rPr>
          <w:rFonts w:ascii="PingFang SC" w:hAnsi="PingFang SC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条，在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DashscopeEmbedding.__call__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里按</w:t>
      </w:r>
      <w:r>
        <w:rPr>
          <w:rFonts w:ascii="PingFang SC" w:hAnsi="PingFang SC"/>
          <w:color w:val="111827"/>
          <w:sz w:val="22"/>
        </w:rPr>
        <w:t xml:space="preserve"> 10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条切片循环调用。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凡是"批量"接口，第一件事是查批量上限，并把它封在函数内部。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调用方不该知道</w:t>
      </w:r>
      <w:r>
        <w:rPr>
          <w:rFonts w:ascii="PingFang SC" w:hAnsi="PingFang SC"/>
          <w:color w:val="111827"/>
          <w:sz w:val="22"/>
        </w:rPr>
        <w:t xml:space="preserve"> API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的这类限制，否则每一处调用都要重复处理一次。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2：调参草稿里算了阈值过滤，但实际没生效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8.14调参记录.txt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里，</w:t>
      </w:r>
      <w:r>
        <w:rPr>
          <w:rFonts w:ascii="Consolas" w:hAnsi="Consolas"/>
          <w:color w:val="111827"/>
          <w:sz w:val="18"/>
        </w:rPr>
        <w:t>keep = [...] if s &lt;= 0.5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算出了过滤后的结果，但紧接着拼接 </w:t>
      </w:r>
      <w:r>
        <w:rPr>
          <w:rFonts w:ascii="Consolas" w:hAnsi="Consolas"/>
          <w:color w:val="111827"/>
          <w:sz w:val="18"/>
        </w:rPr>
        <w:t>context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时用的仍是未过滤的 </w:t>
      </w:r>
      <w:r>
        <w:rPr>
          <w:rFonts w:ascii="Consolas" w:hAnsi="Consolas"/>
          <w:color w:val="111827"/>
          <w:sz w:val="18"/>
        </w:rPr>
        <w:t>docs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Consolas" w:hAnsi="Consolas"/>
          <w:color w:val="111827"/>
          <w:sz w:val="18"/>
        </w:rPr>
        <w:t>metas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阈值等于没写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：先写了过滤逻辑，后来为调试打印把拼接语句重写了一遍，覆盖掉 </w:t>
      </w:r>
      <w:r>
        <w:rPr>
          <w:rFonts w:ascii="Consolas" w:hAnsi="Consolas"/>
          <w:color w:val="111827"/>
          <w:sz w:val="18"/>
        </w:rPr>
        <w:t>keep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的使用，这个变量就此变成死代码。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：把过滤与拼接合并（现在的 </w:t>
      </w:r>
      <w:r>
        <w:rPr>
          <w:rFonts w:ascii="Consolas" w:hAnsi="Consolas"/>
          <w:color w:val="111827"/>
          <w:sz w:val="18"/>
        </w:rPr>
        <w:t>rag_qa.py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第</w:t>
      </w:r>
      <w:r>
        <w:rPr>
          <w:rFonts w:ascii="PingFang SC" w:hAnsi="PingFang SC"/>
          <w:color w:val="111827"/>
          <w:sz w:val="22"/>
        </w:rPr>
        <w:t xml:space="preserve"> 24-25 </w:t>
      </w:r>
      <w:r>
        <w:rPr>
          <w:rFonts w:ascii="微软雅黑" w:eastAsia="微软雅黑" w:hAnsi="微软雅黑" w:cs="微软雅黑" w:hint="eastAsia"/>
          <w:lang w:eastAsia="zh-CN"/>
        </w:rPr>
        <w:t>行），过滤结果直接消费。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算出来的变量没人用，是静默 bug 的典型形态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它不报错、不影响运行，只是逻辑悄悄失效。所以每次改完要顺手扫一眼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这个变量后面到底用到了吗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3：函数里拼 Prompt 时踩到 f-string 引号嵌套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Consolas" w:hAnsi="Consolas"/>
          <w:color w:val="111827"/>
          <w:sz w:val="18"/>
        </w:rPr>
        <w:t>SyntaxError: f-string: unmatched '('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PingFang SC" w:hAnsi="PingFang SC"/>
          <w:color w:val="111827"/>
          <w:sz w:val="22"/>
        </w:rPr>
        <w:t xml:space="preserve">f-string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内部还要嵌字符串时，引号用了同一种，例如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f"他说"你好""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</w:t>
      </w:r>
      <w:r>
        <w:rPr>
          <w:rFonts w:ascii="PingFang SC" w:hAnsi="PingFang SC"/>
          <w:color w:val="111827"/>
          <w:sz w:val="22"/>
        </w:rPr>
        <w:t xml:space="preserve">Python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无法判断字符串边界。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内外引号必须异种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外双内单（</w:t>
      </w:r>
      <w:r>
        <w:rPr>
          <w:rFonts w:ascii="Consolas" w:hAnsi="Consolas"/>
          <w:color w:val="111827"/>
          <w:sz w:val="18"/>
        </w:rPr>
        <w:t>f"...{'x'}..."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）或外单内双；项目里有几处直接用中文引号「」规避。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：这是本项目反复出现的低级错误之一，归类整理见第</w:t>
      </w:r>
      <w:r>
        <w:rPr>
          <w:rFonts w:ascii="PingFang SC" w:hAnsi="PingFang SC"/>
          <w:color w:val="111827"/>
          <w:sz w:val="22"/>
        </w:rPr>
        <w:t xml:space="preserve"> 5.3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节。</w:t>
      </w:r>
    </w:p>
    <w:p>
      <w:bookmarkStart w:id="42" w:name="_Toc_s4"/>
      <w:bookmarkStart w:id="15" w:name="s4"/>
      <w:pPr>
        <w:pStyle w:val="Heading2"/>
        <w:spacing w:line="312" w:lineRule="auto"/>
      </w:pPr>
      <w:bookmarkEnd w:id="1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4　功能三：Function Calling 自动建单</w:t>
      </w:r>
      <w:bookmarkEnd w:id="42"/>
    </w:p>
    <w:p>
      <w:bookmarkStart w:id="43" w:name="_Toc_s4_1"/>
      <w:bookmarkStart w:id="16" w:name="s4-1"/>
      <w:pPr>
        <w:pStyle w:val="Heading3"/>
        <w:spacing w:line="312" w:lineRule="auto"/>
      </w:pPr>
      <w:bookmarkEnd w:id="1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4.1　解决什么问题</w:t>
      </w:r>
      <w:bookmarkEnd w:id="43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用户说</w:t>
      </w:r>
      <w:r>
        <w:rPr>
          <w:rFonts w:ascii="PingFang SC" w:hAnsi="PingFang SC"/>
          <w:color w:val="111827"/>
          <w:sz w:val="22"/>
        </w:rPr>
        <w:t xml:space="preserve">"505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水管爆了，尽快安排维修，工人</w:t>
      </w:r>
      <w:r>
        <w:rPr>
          <w:rFonts w:ascii="PingFang SC" w:hAnsi="PingFang SC"/>
          <w:color w:val="111827"/>
          <w:sz w:val="22"/>
        </w:rPr>
        <w:t xml:space="preserve"> W001"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，系统要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自己决定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调哪些工具、按什么顺序调，最后把工单真正写进</w:t>
      </w:r>
      <w:r>
        <w:rPr>
          <w:rFonts w:ascii="PingFang SC" w:hAnsi="PingFang SC"/>
          <w:color w:val="111827"/>
          <w:sz w:val="22"/>
        </w:rPr>
        <w:t xml:space="preserve"> MySQL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。这是三个功能里最接近「</w:t>
      </w:r>
      <w:r>
        <w:rPr>
          <w:rFonts w:ascii="PingFang SC" w:hAnsi="PingFang SC"/>
          <w:color w:val="111827"/>
          <w:sz w:val="22"/>
        </w:rPr>
        <w:t>Agent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」的一个。</w:t>
      </w:r>
    </w:p>
    <w:p>
      <w:bookmarkStart w:id="44" w:name="_Toc_s4_2"/>
      <w:bookmarkStart w:id="17" w:name="s4-2"/>
      <w:pPr>
        <w:pStyle w:val="Heading3"/>
        <w:spacing w:line="312" w:lineRule="auto"/>
      </w:pPr>
      <w:bookmarkEnd w:id="17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4.2　关键代码</w:t>
      </w:r>
      <w:bookmarkEnd w:id="44"/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第一步：工具说明书（</w:t>
      </w:r>
      <w:r>
        <w:rPr>
          <w:rFonts w:ascii="微软雅黑" w:hAnsi="微软雅黑" w:eastAsia="微软雅黑" w:cs="微软雅黑" w:hint="eastAsia"/>
          <w:b/>
          <w:color w:val="111827"/>
          <w:sz w:val="18"/>
          <w:lang w:eastAsia="zh-CN"/>
        </w:rPr>
        <w:t>第二周/tools.py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第 33-82 行）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给模型的 </w:t>
      </w:r>
      <w:r>
        <w:rPr>
          <w:rFonts w:ascii="Consolas" w:hAnsi="Consolas"/>
          <w:color w:val="111827"/>
          <w:sz w:val="18"/>
        </w:rPr>
        <w:t>tools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列表就是两份</w:t>
      </w:r>
      <w:r>
        <w:rPr>
          <w:rFonts w:ascii="PingFang SC" w:hAnsi="PingFang SC"/>
          <w:color w:val="111827"/>
          <w:sz w:val="22"/>
        </w:rPr>
        <w:t xml:space="preserve"> JSON Schema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，描述两个工具的参数：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{</w:t>
              <w:br/>
              <w:t xml:space="preserve">    "type": "function",</w:t>
              <w:br/>
              <w:t xml:space="preserve">    "function": {</w:t>
              <w:br/>
              <w:t xml:space="preserve">        "name": "create_work_order",</w:t>
              <w:br/>
              <w:t xml:space="preserve">        "description": "创建工单",</w:t>
              <w:br/>
              <w:t xml:space="preserve">        "parameters": {</w:t>
              <w:br/>
              <w:t xml:space="preserve">            "type": "object",</w:t>
              <w:br/>
              <w:t xml:space="preserve">            "properties": {</w:t>
              <w:br/>
              <w:t xml:space="preserve">                "room":     {"type": "string", "description": "房间号"},</w:t>
              <w:br/>
              <w:t xml:space="preserve">                "issue":    {"type": "string", "description": "问题描述"},</w:t>
              <w:br/>
              <w:t xml:space="preserve">                "priority": {"type": "string",</w:t>
              <w:br/>
              <w:t xml:space="preserve">                             "enum": ["low", "medium", "high"],</w:t>
              <w:br/>
              <w:t xml:space="preserve">                             "description": "优先级：low 低 / medium 中 / high 高"},</w:t>
              <w:br/>
              <w:t xml:space="preserve">                "category": {"type": "string", "description": "分类"}</w:t>
              <w:br/>
              <w:t xml:space="preserve">            },</w:t>
              <w:br/>
              <w:t xml:space="preserve">            "required": ["room", "issue", "priority", "category"]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两个要点：</w:t>
      </w:r>
    </w:p>
    <w:p>
      <w:pPr>
        <w:pStyle w:val="ListBullet"/>
        <w:spacing w:line="408" w:lineRule="auto" w:after="66"/>
      </w:pPr>
      <w:r>
        <w:rPr>
          <w:rFonts w:ascii="Consolas" w:hAnsi="Consolas"/>
          <w:color w:val="111827"/>
          <w:sz w:val="18"/>
        </w:rPr>
        <w:t>description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是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写给模型看的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，不是给同事看的注释。它决定模型能不能选对工具、填对参数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写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检查工人空闲状态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比写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查人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准确得多。</w:t>
      </w:r>
    </w:p>
    <w:p>
      <w:pPr>
        <w:pStyle w:val="ListBullet"/>
        <w:spacing w:line="408" w:lineRule="auto" w:after="66"/>
      </w:pPr>
      <w:r>
        <w:rPr>
          <w:rFonts w:ascii="Consolas" w:hAnsi="Consolas"/>
          <w:color w:val="111827"/>
          <w:sz w:val="18"/>
        </w:rPr>
        <w:t>enum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是硬约束：</w:t>
      </w:r>
      <w:r>
        <w:rPr>
          <w:rFonts w:ascii="Consolas" w:hAnsi="Consolas"/>
          <w:color w:val="111827"/>
          <w:sz w:val="18"/>
        </w:rPr>
        <w:t>priority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只允许三个值。这比在 </w:t>
      </w:r>
      <w:r>
        <w:rPr>
          <w:rFonts w:ascii="Consolas" w:hAnsi="Consolas"/>
          <w:color w:val="111827"/>
          <w:sz w:val="18"/>
        </w:rPr>
        <w:t>description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里说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优先级用</w:t>
      </w:r>
      <w:r>
        <w:rPr>
          <w:rFonts w:ascii="PingFang SC" w:hAnsi="PingFang SC"/>
          <w:color w:val="111827"/>
          <w:sz w:val="22"/>
        </w:rPr>
        <w:t xml:space="preserve"> low/medium/high"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更可靠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能用 schema 硬约束的，不要靠自然语言约束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第二步：Agent 主循环（</w:t>
      </w:r>
      <w:r>
        <w:rPr>
          <w:rFonts w:ascii="微软雅黑" w:hAnsi="微软雅黑" w:eastAsia="微软雅黑" w:cs="微软雅黑" w:hint="eastAsia"/>
          <w:b/>
          <w:color w:val="111827"/>
          <w:sz w:val="18"/>
          <w:lang w:eastAsia="zh-CN"/>
        </w:rPr>
        <w:t>第二周/agent_repair.py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第 16-68 行）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# 第一轮：模型决定要不要调工具</w:t>
              <w:br/>
              <w:t>resp = client.chat.completions.create(</w:t>
              <w:br/>
              <w:t xml:space="preserve">    model="qwen-plus", messages=messages, tools=tools, tool_choice="auto"</w:t>
              <w:br/>
              <w:t>)</w:t>
              <w:br/>
              <w:t>msg = resp.choices[0].message                      # 第 23 行</w:t>
              <w:br/>
              <w:br/>
              <w:t>worker_available = True                            # 第 26 行：业务状态</w:t>
              <w:br/>
              <w:br/>
              <w:t>if msg.tool_calls:                                 # 第 29 行</w:t>
              <w:br/>
              <w:t xml:space="preserve">    messages.append(msg)                           # 第 30 行：只追加一次</w:t>
              <w:br/>
              <w:br/>
              <w:t xml:space="preserve">    while msg.tool_calls:                          # 第 32 行：多轮</w:t>
              <w:br/>
              <w:t xml:space="preserve">        for tc in msg.tool_calls:</w:t>
              <w:br/>
              <w:t xml:space="preserve">            func_name = tc.function.name</w:t>
              <w:br/>
              <w:t xml:space="preserve">            func_args = json.loads(tc.function.arguments)</w:t>
              <w:br/>
              <w:t xml:space="preserve">            try:</w:t>
              <w:br/>
              <w:t xml:space="preserve">                if func_name == "check_workers_available":</w:t>
              <w:br/>
              <w:t xml:space="preserve">                    result = check_workers_available(**func_args)</w:t>
              <w:br/>
              <w:t xml:space="preserve">                    worker_available = result.get("available", True)</w:t>
              <w:br/>
              <w:t xml:space="preserve">                elif func_name == "create_work_order":       # 第 41 行</w:t>
              <w:br/>
              <w:t xml:space="preserve">                    if not worker_available:                 # 第 43 行</w:t>
              <w:br/>
              <w:t xml:space="preserve">                        result = {"error": "维修员不在岗,按规则拒绝建单"}</w:t>
              <w:br/>
              <w:t xml:space="preserve">                    else:</w:t>
              <w:br/>
              <w:t xml:space="preserve">                        result = create_work_order(**func_args)</w:t>
              <w:br/>
              <w:t xml:space="preserve">                else:</w:t>
              <w:br/>
              <w:t xml:space="preserve">                    result = {"error": f"未知工具: {func_name}"}</w:t>
              <w:br/>
              <w:t xml:space="preserve">            except Exception as e:</w:t>
              <w:br/>
              <w:t xml:space="preserve">                result = {"error": f"{func_name} 执行失败: {e}"}</w:t>
              <w:br/>
              <w:br/>
              <w:t xml:space="preserve">            messages.append({</w:t>
              <w:br/>
              <w:t xml:space="preserve">                "role": "tool",</w:t>
              <w:br/>
              <w:t xml:space="preserve">                "tool_call_id": tc.id,</w:t>
              <w:br/>
              <w:t xml:space="preserve">                "content": json.dumps(result)          # 第 57 行：必须是字符串</w:t>
              <w:br/>
              <w:t xml:space="preserve">            })</w:t>
              <w:br/>
              <w:br/>
              <w:t xml:space="preserve">        # 把这一轮的结果发回给模型，看它是否还要继续调</w:t>
              <w:br/>
              <w:t xml:space="preserve">        resp = client.chat.completions.create(</w:t>
              <w:br/>
              <w:t xml:space="preserve">            model="qwen-plus", messages=messages, tools=tools</w:t>
              <w:br/>
              <w:t xml:space="preserve">        )</w:t>
              <w:br/>
              <w:t xml:space="preserve">        msg = resp.choices[0].message</w:t>
              <w:br/>
              <w:t xml:space="preserve">        if msg.tool_calls:</w:t>
              <w:br/>
              <w:t xml:space="preserve">            messages.append(msg)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这个循环为什么能结束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：唯一能让 </w:t>
      </w:r>
      <w:r>
        <w:rPr>
          <w:rFonts w:ascii="Consolas" w:hAnsi="Consolas"/>
          <w:color w:val="111827"/>
          <w:sz w:val="18"/>
        </w:rPr>
        <w:t>while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退出的条件是 </w:t>
      </w:r>
      <w:r>
        <w:rPr>
          <w:rFonts w:ascii="Consolas" w:hAnsi="Consolas"/>
          <w:color w:val="111827"/>
          <w:sz w:val="18"/>
        </w:rPr>
        <w:t>msg.tool_calls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为空，而 </w:t>
      </w:r>
      <w:r>
        <w:rPr>
          <w:rFonts w:ascii="Consolas" w:hAnsi="Consolas"/>
          <w:color w:val="111827"/>
          <w:sz w:val="18"/>
        </w:rPr>
        <w:t>msg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每一轮都由循环末尾重新赋值。模型拿到工具执行结果后，如果认为信息够了，就不再返回 </w:t>
      </w:r>
      <w:r>
        <w:rPr>
          <w:rFonts w:ascii="Consolas" w:hAnsi="Consolas"/>
          <w:color w:val="111827"/>
          <w:sz w:val="18"/>
        </w:rPr>
        <w:t>tool_calls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，循环自然终止，此时 </w:t>
      </w:r>
      <w:r>
        <w:rPr>
          <w:rFonts w:ascii="Consolas" w:hAnsi="Consolas"/>
          <w:color w:val="111827"/>
          <w:sz w:val="18"/>
        </w:rPr>
        <w:t>msg.content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就是最终回答。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循环的推进力是"每轮末尾重新问一次模型"，不是任何计数器。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为什么第 30 行的 </w:t>
      </w:r>
      <w:r>
        <w:rPr>
          <w:rFonts w:ascii="Consolas" w:hAnsi="Consolas"/>
          <w:b/>
          <w:color w:val="111827"/>
          <w:sz w:val="18"/>
        </w:rPr>
        <w:t>messages.append(msg)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只在循环外执行一次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：这条</w:t>
      </w:r>
      <w:r>
        <w:rPr>
          <w:rFonts w:ascii="PingFang SC" w:hAnsi="PingFang SC"/>
          <w:color w:val="111827"/>
          <w:sz w:val="22"/>
        </w:rPr>
        <w:t xml:space="preserve"> assistant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消息里带着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tool_calls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字段，它和下面每条 </w:t>
      </w:r>
      <w:r>
        <w:rPr>
          <w:rFonts w:ascii="Consolas" w:hAnsi="Consolas"/>
          <w:color w:val="111827"/>
          <w:sz w:val="18"/>
        </w:rPr>
        <w:t>role="tool"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消息通过 </w:t>
      </w:r>
      <w:r>
        <w:rPr>
          <w:rFonts w:ascii="Consolas" w:hAnsi="Consolas"/>
          <w:color w:val="111827"/>
          <w:sz w:val="18"/>
        </w:rPr>
        <w:t>tool_call_id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一一对应。若在循环内重复追加，同一次调用会被记录多次，模型收到的上下文就乱了。</w:t>
      </w:r>
    </w:p>
    <w:p>
      <w:bookmarkStart w:id="45" w:name="_Toc_s4_3"/>
      <w:bookmarkStart w:id="18" w:name="s4-3"/>
      <w:pPr>
        <w:pStyle w:val="Heading3"/>
        <w:spacing w:line="312" w:lineRule="auto"/>
      </w:pPr>
      <w:bookmarkEnd w:id="18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4.3　踩坑与解决</w:t>
      </w:r>
      <w:bookmarkEnd w:id="45"/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1（本项目最有价值的坑）：把"不在岗"的判断交给模型，结果模型照样建单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：维修员</w:t>
      </w:r>
      <w:r>
        <w:rPr>
          <w:rFonts w:ascii="PingFang SC" w:hAnsi="PingFang SC"/>
          <w:color w:val="111827"/>
          <w:sz w:val="22"/>
        </w:rPr>
        <w:t xml:space="preserve"> W002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不在岗，模型仍然调用了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create_work_order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，工单真的写进了数据库。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：一开始把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工人是否在岗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当成模型的判断依据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只在</w:t>
      </w:r>
      <w:r>
        <w:rPr>
          <w:rFonts w:ascii="PingFang SC" w:hAnsi="PingFang SC"/>
          <w:color w:val="111827"/>
          <w:sz w:val="22"/>
        </w:rPr>
        <w:t xml:space="preserve"> Prompt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里提醒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如果工人不在岗就不要建单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。但模型只看得到工具返回的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{"available": false}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，它并不理解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不在岗就不能派单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这条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业务规则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。规则没写进代码，就只是建议。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：在代码里维护状态，不由模型决定：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worker_available = True                       # 第 26 行：默认允许</w:t>
              <w:br/>
              <w:t>worker_available = result.get("available", True)   # 第 41 行：查到不在岗就变 False</w:t>
              <w:br/>
              <w:t>if not worker_available:                      # 第 43 行：执行建单前先卡住</w:t>
              <w:br/>
              <w:t xml:space="preserve">    result = {"error": "维修员不在岗,按规则拒绝建单,请更换维修员"}</w:t>
            </w:r>
          </w:p>
        </w:tc>
      </w:tr>
    </w:tbl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可靠性来自代码约束，不来自模型自觉。凡是"绝对不能发生"的事，必须写死在代码里，让它在模型之外被拦住。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模型负责灵活的部分（理解用户想干什么），代码负责不可让步的部分（业务红线）。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2：房间号缺失时，模型会自己编一个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：用户说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厕所堵了三天了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（没提房间号），模型照样调用建单，</w:t>
      </w:r>
      <w:r>
        <w:rPr>
          <w:rFonts w:ascii="Consolas" w:hAnsi="Consolas"/>
          <w:color w:val="111827"/>
          <w:sz w:val="18"/>
        </w:rPr>
        <w:t>room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参数填了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未知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。数据库里出现没有房间号的工单。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Consolas" w:hAnsi="Consolas"/>
          <w:color w:val="111827"/>
          <w:sz w:val="18"/>
        </w:rPr>
        <w:t>room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在</w:t>
      </w:r>
      <w:r>
        <w:rPr>
          <w:rFonts w:ascii="PingFang SC" w:hAnsi="PingFang SC"/>
          <w:color w:val="111827"/>
          <w:sz w:val="22"/>
        </w:rPr>
        <w:t xml:space="preserve"> schema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里是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required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，模型为了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满足必填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会硬填一个占位值。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必填约束反而逼出了假数据。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：加第二道守卫（</w:t>
      </w:r>
      <w:r>
        <w:rPr>
          <w:rFonts w:ascii="Consolas" w:hAnsi="Consolas"/>
          <w:color w:val="111827"/>
          <w:sz w:val="18"/>
        </w:rPr>
        <w:t>ai_service.py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</w:t>
      </w:r>
      <w:r>
        <w:rPr>
          <w:rFonts w:ascii="PingFang SC" w:hAnsi="PingFang SC"/>
          <w:color w:val="111827"/>
          <w:sz w:val="22"/>
        </w:rPr>
        <w:t xml:space="preserve"> 61-63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行），</w:t>
      </w:r>
      <w:r>
        <w:rPr>
          <w:rFonts w:ascii="Consolas" w:hAnsi="Consolas"/>
          <w:color w:val="111827"/>
          <w:sz w:val="18"/>
        </w:rPr>
        <w:t>room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为空或等于占位词（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未知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Consolas" w:hAnsi="Consolas"/>
          <w:color w:val="111827"/>
          <w:sz w:val="18"/>
        </w:rPr>
        <w:t>unknown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无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Consolas" w:hAnsi="Consolas"/>
          <w:color w:val="111827"/>
          <w:sz w:val="18"/>
        </w:rPr>
        <w:t>null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）时拒绝建单，让模型先回去问用户要房间号：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9FAFB"/>
            <w:vAlign w:val="center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spacing w:line="240" w:lineRule="auto" w:before="28" w:after="28"/>
            </w:pPr>
            <w:r>
              <w:rPr>
                <w:rFonts w:ascii="Consolas" w:hAnsi="Consolas" w:eastAsia="Consolas"/>
                <w:color w:val="111827"/>
                <w:sz w:val="18"/>
              </w:rPr>
              <w:t>elif (not str(func_args.get("room", "")).strip()</w:t>
              <w:br/>
              <w:t xml:space="preserve">      or func_args.get("room") in ("未知", "unknown", "无", "null")):</w:t>
              <w:br/>
              <w:t xml:space="preserve">    result = {"error": "房间号缺失,请先询问用户房间号后再建单"}</w:t>
            </w:r>
          </w:p>
        </w:tc>
      </w:tr>
    </w:tbl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参数校验要放在工具执行前，而且必须考虑"占位值"这类脏数据。</w:t>
      </w:r>
      <w:r>
        <w:rPr>
          <w:rFonts w:ascii="PingFang SC" w:hAnsi="PingFang SC"/>
          <w:color w:val="111827"/>
          <w:sz w:val="22"/>
        </w:rPr>
        <w:t xml:space="preserve">schema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required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只能保证字段存在，不能保证值有意义。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3：搬运主循环时漏了两行，导致 UnboundLocalError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：把 </w:t>
      </w:r>
      <w:r>
        <w:rPr>
          <w:rFonts w:ascii="Consolas" w:hAnsi="Consolas"/>
          <w:color w:val="111827"/>
          <w:sz w:val="18"/>
        </w:rPr>
        <w:t>agent_repair.py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的主循环搬进 </w:t>
      </w:r>
      <w:r>
        <w:rPr>
          <w:rFonts w:ascii="Consolas" w:hAnsi="Consolas"/>
          <w:color w:val="111827"/>
          <w:sz w:val="18"/>
        </w:rPr>
        <w:t>ai_service.py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的 </w:t>
      </w:r>
      <w:r>
        <w:rPr>
          <w:rFonts w:ascii="Consolas" w:hAnsi="Consolas"/>
          <w:color w:val="111827"/>
          <w:sz w:val="18"/>
        </w:rPr>
        <w:t>if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分支后，运行到 </w:t>
      </w:r>
      <w:r>
        <w:rPr>
          <w:rFonts w:ascii="Consolas" w:hAnsi="Consolas"/>
          <w:color w:val="111827"/>
          <w:sz w:val="18"/>
        </w:rPr>
        <w:t>if msg.tool_calls: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时报 </w:t>
      </w:r>
      <w:r>
        <w:rPr>
          <w:rFonts w:ascii="Consolas" w:hAnsi="Consolas"/>
          <w:color w:val="111827"/>
          <w:sz w:val="18"/>
        </w:rPr>
        <w:t>UnboundLocalError: local variable 'msg' referenced before assignment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：只搬了 </w:t>
      </w:r>
      <w:r>
        <w:rPr>
          <w:rFonts w:ascii="Consolas" w:hAnsi="Consolas"/>
          <w:color w:val="111827"/>
          <w:sz w:val="18"/>
        </w:rPr>
        <w:t>while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Consolas" w:hAnsi="Consolas"/>
          <w:color w:val="111827"/>
          <w:sz w:val="18"/>
        </w:rPr>
        <w:t>for</w:t>
      </w:r>
      <w:r>
        <w:rPr>
          <w:rFonts w:ascii="PingFang SC" w:hAnsi="PingFang SC"/>
          <w:color w:val="111827"/>
          <w:sz w:val="22"/>
        </w:rPr>
        <w:t xml:space="preserve"> / </w:t>
      </w:r>
      <w:r>
        <w:rPr>
          <w:rFonts w:ascii="Consolas" w:hAnsi="Consolas"/>
          <w:color w:val="111827"/>
          <w:sz w:val="18"/>
        </w:rPr>
        <w:t>if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这些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看得见的逻辑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，漏掉了循环之前的两行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第一轮的 </w:t>
      </w:r>
      <w:r>
        <w:rPr>
          <w:rFonts w:ascii="Consolas" w:hAnsi="Consolas"/>
          <w:b/>
          <w:color w:val="111827"/>
          <w:sz w:val="18"/>
        </w:rPr>
        <w:t>create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调用和第 23 行的 </w:t>
      </w:r>
      <w:r>
        <w:rPr>
          <w:rFonts w:ascii="Consolas" w:hAnsi="Consolas"/>
          <w:b/>
          <w:color w:val="111827"/>
          <w:sz w:val="18"/>
        </w:rPr>
        <w:t>msg = resp.choices[0].message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。少了第一轮调用，</w:t>
      </w:r>
      <w:r>
        <w:rPr>
          <w:rFonts w:ascii="Consolas" w:hAnsi="Consolas"/>
          <w:color w:val="111827"/>
          <w:sz w:val="18"/>
        </w:rPr>
        <w:t>msg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从未被赋值。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：把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第一轮调用</w:t>
      </w:r>
      <w:r>
        <w:rPr>
          <w:rFonts w:ascii="PingFang SC" w:hAnsi="PingFang SC"/>
          <w:color w:val="111827"/>
          <w:sz w:val="22"/>
        </w:rPr>
        <w:t xml:space="preserve"> + </w:t>
      </w:r>
      <w:r>
        <w:rPr>
          <w:rFonts w:ascii="Consolas" w:hAnsi="Consolas"/>
          <w:color w:val="111827"/>
          <w:sz w:val="18"/>
        </w:rPr>
        <w:t>msg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赋值</w:t>
      </w:r>
      <w:r>
        <w:rPr>
          <w:rFonts w:ascii="PingFang SC" w:hAnsi="PingFang SC"/>
          <w:color w:val="111827"/>
          <w:sz w:val="22"/>
        </w:rPr>
        <w:t xml:space="preserve"> + while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循环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作为一个整体搬运，而不是只搬循环体。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FC 主循环的最小完整单元是这三部分，缺一不可。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这也暴露了一个更深的问题：当时是照着结构抄的，不是真的理解循环为什么这么转</w:t>
      </w:r>
      <w:r>
        <w:t xml:space="preserve"> 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见第</w:t>
      </w:r>
      <w:r>
        <w:t xml:space="preserve"> 5.1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>坑 4：工具返回结果必须是字符串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现象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：直接把</w:t>
      </w:r>
      <w:r>
        <w:rPr>
          <w:rFonts w:ascii="PingFang SC" w:hAnsi="PingFang SC"/>
          <w:color w:val="111827"/>
          <w:sz w:val="22"/>
        </w:rPr>
        <w:t xml:space="preserve"> Python dict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塞进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content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，调用报错。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原因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</w:t>
      </w:r>
      <w:r>
        <w:rPr>
          <w:rFonts w:ascii="Consolas" w:hAnsi="Consolas"/>
          <w:color w:val="111827"/>
          <w:sz w:val="18"/>
        </w:rPr>
        <w:t>role="tool"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消息的 </w:t>
      </w:r>
      <w:r>
        <w:rPr>
          <w:rFonts w:ascii="Consolas" w:hAnsi="Consolas"/>
          <w:color w:val="111827"/>
          <w:sz w:val="18"/>
        </w:rPr>
        <w:t>content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字段只接受字符串，不接受对象。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：统一 </w:t>
      </w:r>
      <w:r>
        <w:rPr>
          <w:rFonts w:ascii="Consolas" w:hAnsi="Consolas"/>
          <w:color w:val="111827"/>
          <w:sz w:val="18"/>
        </w:rPr>
        <w:t>json.dumps(result)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（第</w:t>
      </w:r>
      <w:r>
        <w:rPr>
          <w:rFonts w:ascii="PingFang SC" w:hAnsi="PingFang SC"/>
          <w:color w:val="111827"/>
          <w:sz w:val="22"/>
        </w:rPr>
        <w:t xml:space="preserve"> 57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行，代码里标了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老坑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）。</w:t>
      </w:r>
    </w:p>
    <w:p>
      <w:pPr>
        <w:pStyle w:val="ListBullet"/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收获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：这类协议层的硬性要求没有讨论空间，踩过一次记下来即可。</w:t>
      </w:r>
    </w:p>
    <w:p>
      <w:pPr>
        <w:pStyle w:val="Heading4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3"/>
          <w:lang w:eastAsia="zh-CN"/>
        </w:rPr>
        <w:t xml:space="preserve">补充：为什么还留着一个 </w:t>
      </w:r>
      <w:r>
        <w:rPr>
          <w:rFonts w:ascii="Consolas" w:hAnsi="Consolas"/>
          <w:b w:val="0"/>
          <w:color w:val="111827"/>
          <w:sz w:val="18"/>
        </w:rPr>
        <w:t>auto_order.py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18"/>
          <w:lang w:eastAsia="zh-CN"/>
        </w:rPr>
        <w:t>第二周/auto_order.py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是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单轮版本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（第</w:t>
      </w:r>
      <w:r>
        <w:rPr>
          <w:rFonts w:ascii="PingFang SC" w:hAnsi="PingFang SC"/>
          <w:color w:val="111827"/>
          <w:sz w:val="22"/>
        </w:rPr>
        <w:t xml:space="preserve"> 23-44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行）</w:t>
      </w:r>
      <w:r>
        <w:rPr>
          <w:rFonts w:ascii="PingFang SC" w:hAnsi="PingFang SC"/>
          <w:color w:val="111827"/>
          <w:sz w:val="22"/>
        </w:rPr>
        <w:t xml:space="preserve">——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只处理一次工具调用，没有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while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。它和 </w:t>
      </w:r>
      <w:r>
        <w:rPr>
          <w:rFonts w:ascii="Consolas" w:hAnsi="Consolas"/>
          <w:color w:val="111827"/>
          <w:sz w:val="18"/>
        </w:rPr>
        <w:t>agent_repair.py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的差异正好是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单轮</w:t>
      </w:r>
      <w:r>
        <w:rPr>
          <w:rFonts w:ascii="PingFang SC" w:hAnsi="PingFang SC"/>
          <w:color w:val="111827"/>
          <w:sz w:val="22"/>
        </w:rPr>
        <w:t xml:space="preserve"> FC"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和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多轮</w:t>
      </w:r>
      <w:r>
        <w:rPr>
          <w:rFonts w:ascii="PingFang SC" w:hAnsi="PingFang SC"/>
          <w:color w:val="111827"/>
          <w:sz w:val="22"/>
        </w:rPr>
        <w:t xml:space="preserve"> Agent"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的分界：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456"/>
        <w:gridCol w:w="2592"/>
        <w:gridCol w:w="2592"/>
      </w:tblGrid>
      <w:tr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对比项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auto_order.py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agent_repair.py</w:t>
            </w:r>
          </w:p>
        </w:tc>
      </w:tr>
      <w:tr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工具调用轮数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1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轮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多轮（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while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</w:t>
            </w:r>
          </w:p>
        </w:tc>
      </w:tr>
      <w:tr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能否两步联动（先查人再建单）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不能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能</w:t>
            </w:r>
          </w:p>
        </w:tc>
      </w:tr>
      <w:tr>
        <w:tc>
          <w:tcPr>
            <w:tcW w:type="pct" w:w="20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业务守卫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无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有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保留它是有用的：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讲"什么叫 Agent"时，用这两个文件的差异来说明"多轮循环"的价值最直观。</w:t>
      </w:r>
    </w:p>
    <w:p>
      <w:bookmarkStart w:id="46" w:name="_Toc_s5"/>
      <w:bookmarkStart w:id="19" w:name="s5"/>
      <w:pPr>
        <w:pStyle w:val="Heading2"/>
        <w:spacing w:line="312" w:lineRule="auto"/>
      </w:pPr>
      <w:bookmarkEnd w:id="1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5　已知不足与下一步</w:t>
      </w:r>
      <w:bookmarkEnd w:id="46"/>
    </w:p>
    <w:p>
      <w:bookmarkStart w:id="47" w:name="_Toc_s5_1"/>
      <w:bookmarkStart w:id="20" w:name="s5-1"/>
      <w:pPr>
        <w:pStyle w:val="Heading3"/>
        <w:spacing w:line="312" w:lineRule="auto"/>
      </w:pPr>
      <w:bookmarkEnd w:id="20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5.1　当时没弄懂的地方（复习优先级最高）</w:t>
      </w:r>
      <w:bookmarkEnd w:id="47"/>
    </w:p>
    <w:p>
      <w:pPr>
        <w:spacing w:line="408" w:lineRule="auto" w:after="154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Agent 主循环的退出条件与消息累积规则 —— 当时是照着结构敲的，不是真懂。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依据是第</w:t>
      </w:r>
      <w:r>
        <w:rPr>
          <w:rFonts w:ascii="PingFang SC" w:hAnsi="PingFang SC"/>
          <w:color w:val="111827"/>
          <w:sz w:val="22"/>
        </w:rPr>
        <w:t xml:space="preserve"> 4.3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节的坑</w:t>
      </w:r>
      <w:r>
        <w:rPr>
          <w:rFonts w:ascii="PingFang SC" w:hAnsi="PingFang SC"/>
          <w:color w:val="111827"/>
          <w:sz w:val="22"/>
        </w:rPr>
        <w:t xml:space="preserve"> 3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：搬代码时只搬了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while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的骨架，漏掉了驱动它的第一轮调用，说明当时的理解停留在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主循环长这样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，而不是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主循环为什么需要这样</w:t>
      </w:r>
      <w:r>
        <w:rPr>
          <w:rFonts w:ascii="PingFang SC" w:hAnsi="PingFang SC"/>
          <w:color w:val="111827"/>
          <w:sz w:val="22"/>
        </w:rPr>
        <w:t>"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。具体没吃透的是三点：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循环为什么能结束？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因为每轮末尾重新给 </w:t>
      </w:r>
      <w:r>
        <w:rPr>
          <w:rFonts w:ascii="Consolas" w:hAnsi="Consolas"/>
          <w:color w:val="111827"/>
          <w:sz w:val="18"/>
        </w:rPr>
        <w:t>msg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赋值，模型不再返回 </w:t>
      </w:r>
      <w:r>
        <w:rPr>
          <w:rFonts w:ascii="Consolas" w:hAnsi="Consolas"/>
          <w:color w:val="111827"/>
          <w:sz w:val="18"/>
        </w:rPr>
        <w:t>tool_calls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时循环自然退出；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Consolas" w:hAnsi="Consolas"/>
          <w:b/>
          <w:color w:val="111827"/>
          <w:sz w:val="18"/>
        </w:rPr>
        <w:t>messages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数组为什么每轮都在变长？三条消息各自的角色是什么？</w:t>
      </w:r>
      <w:r>
        <w:rPr>
          <w:rFonts w:ascii="PingFang SC" w:hAnsi="PingFang SC"/>
          <w:color w:val="111827"/>
          <w:sz w:val="22"/>
        </w:rPr>
        <w:t xml:space="preserve">assistant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带</w:t>
      </w:r>
      <w:r>
        <w:rPr>
          <w:rFonts w:ascii="PingFang SC" w:hAnsi="PingFang SC"/>
          <w:color w:val="111827"/>
          <w:sz w:val="22"/>
        </w:rPr>
        <w:t xml:space="preserve"> </w:t>
      </w:r>
      <w:r>
        <w:rPr>
          <w:rFonts w:ascii="Consolas" w:hAnsi="Consolas"/>
          <w:color w:val="111827"/>
          <w:sz w:val="18"/>
        </w:rPr>
        <w:t>tool_calls</w:t>
      </w:r>
      <w:r>
        <w:rPr>
          <w:rFonts w:ascii="PingFang SC" w:hAnsi="PingFang SC"/>
          <w:color w:val="111827"/>
          <w:sz w:val="22"/>
        </w:rPr>
        <w:t xml:space="preserve"> → tool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带执行结果</w:t>
      </w:r>
      <w:r>
        <w:rPr>
          <w:rFonts w:ascii="PingFang SC" w:hAnsi="PingFang SC"/>
          <w:color w:val="111827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再问一次模型；</w:t>
      </w:r>
    </w:p>
    <w:p>
      <w:pPr>
        <w:pStyle w:val="ListNumber"/>
        <w:numPr>
          <w:ilvl w:val="0"/>
          <w:numId w:val="10"/>
        </w:numPr>
        <w:spacing w:line="408" w:lineRule="auto" w:after="66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为什么 assistant 消息只在循环外追加一次？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因为它和 </w:t>
      </w:r>
      <w:r>
        <w:rPr>
          <w:rFonts w:ascii="Consolas" w:hAnsi="Consolas"/>
          <w:color w:val="111827"/>
          <w:sz w:val="18"/>
        </w:rPr>
        <w:t>tool_call_id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一一对应，重复追加会破坏对应关系。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这是后续复刻练习的重点考点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：能合上代码把上述三点讲满</w:t>
      </w:r>
      <w:r>
        <w:t xml:space="preserve"> 60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秒，才算真掌握。</w:t>
      </w:r>
    </w:p>
    <w:p>
      <w:bookmarkStart w:id="48" w:name="_Toc_s5_2"/>
      <w:bookmarkStart w:id="21" w:name="s5-2"/>
      <w:pPr>
        <w:pStyle w:val="Heading3"/>
        <w:spacing w:line="312" w:lineRule="auto"/>
      </w:pPr>
      <w:bookmarkEnd w:id="21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5.2　系统层面的缺口</w:t>
      </w:r>
      <w:bookmarkEnd w:id="48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"/>
        <w:gridCol w:w="2074"/>
        <w:gridCol w:w="2851"/>
        <w:gridCol w:w="3283"/>
      </w:tblGrid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#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缺口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影响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该怎么做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没有评测集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分类准确率、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RAG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召回率一个都答不上来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准备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20-30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条典型报修语句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标准答案，跑一遍统计命中率；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RAG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侧准备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10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个问题和期望命中的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2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分流靠关键词硬编码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空调为什么不制冷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会错走报修链路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改用模型判断意图：给模型一个输出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route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字段的意图分类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3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分类类别与知识库类别不一致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分类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的类别定义是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电器／水管／门窗／家具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库实际用的是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电器／水管／家具／网络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——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分类可能产出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门窗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而库里没有对应答案；库里的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网络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"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问题分类器也产不出来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统一成一套类别定义，两边都从同一处常量读取，避免各写各的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4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json.loads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无兜底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模型输出格式漂移时程序崩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try/except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清理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```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围栏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失败回退默认分类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5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无多轮对话记忆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每次提问都是独立会话，无法追问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引入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session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状态，按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session_id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保存历史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messages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6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未部署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只在本机跑过，无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Docker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、无反向代理、未测并发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Docker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化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用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gunicorn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替换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Flask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自带服务器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7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README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未同步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进度停在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8/17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，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Function Calling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部分还是未勾选状态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按当前代码更新</w:t>
            </w:r>
          </w:p>
        </w:tc>
      </w:tr>
      <w:tr>
        <w:tc>
          <w:tcPr>
            <w:tcW w:type="pct" w:w="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8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priority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不是数据库字段</w:t>
            </w:r>
          </w:p>
        </w:tc>
        <w:tc>
          <w:tcPr>
            <w:tcW w:type="pct" w:w="16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建单时被拼进了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description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（格式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[优先级:high]问题描述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），无法按优先级查询</w:t>
            </w:r>
          </w:p>
        </w:tc>
        <w:tc>
          <w:tcPr>
            <w:tcW w:type="pct" w:w="19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给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repair_orders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表加一列</w:t>
            </w:r>
          </w:p>
        </w:tc>
      </w:tr>
    </w:tbl>
    <w:p>
      <w:bookmarkStart w:id="49" w:name="_Toc_s5_3"/>
      <w:bookmarkStart w:id="22" w:name="s5-3"/>
      <w:pPr>
        <w:pStyle w:val="Heading3"/>
        <w:spacing w:line="312" w:lineRule="auto"/>
      </w:pPr>
      <w:bookmarkEnd w:id="22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5.3　反复踩过的低级错误（已装进排错手册）</w:t>
      </w:r>
      <w:bookmarkEnd w:id="49"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开发中有三类错误重复出现，每次都要花时间定位。它们与业务逻辑无关，纯粹是可预防的手滑，现整理成检查清单：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246"/>
        <w:gridCol w:w="2074"/>
        <w:gridCol w:w="2419"/>
      </w:tblGrid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错误</w:t>
            </w:r>
          </w:p>
        </w:tc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典型报错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根因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预防动作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f-string 引号嵌套</w:t>
            </w:r>
          </w:p>
        </w:tc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SyntaxError: f-string: unmatched '('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f-string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内外用了同一种引号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内外引号必须异种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；写完立刻跑一次，别等运行才报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手写 dict / list 漏逗号</w:t>
            </w:r>
          </w:p>
        </w:tc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SyntaxError: invalid syntax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写完一个键值对忘了加逗号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写完一个键值对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立即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补逗号，不要连着写五个再回头找</w:t>
            </w:r>
          </w:p>
        </w:tc>
      </w:tr>
      <w:tr>
        <w:tc>
          <w:tcPr>
            <w:tcW w:type="pct" w:w="11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测试代码没缩进进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__main__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 xml:space="preserve"> 块</w:t>
            </w:r>
          </w:p>
        </w:tc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一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import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就执行并报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NameError</w:t>
            </w:r>
          </w:p>
        </w:tc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块内首行缩进正确，紧跟的调用却没缩进去</w:t>
            </w:r>
          </w:p>
        </w:tc>
        <w:tc>
          <w:tcPr>
            <w:tcW w:type="pct" w:w="1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import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前先确认所有测试代码都在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if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块内</w:t>
            </w:r>
          </w:p>
        </w:tc>
      </w:tr>
    </w:tbl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还有一类更隐蔽的：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参数名拼写与占位符数量错误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（如 </w:t>
      </w:r>
      <w:r>
        <w:rPr>
          <w:rFonts w:ascii="Consolas" w:hAnsi="Consolas"/>
          <w:color w:val="111827"/>
          <w:sz w:val="18"/>
        </w:rPr>
        <w:t>datadase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、</w:t>
      </w:r>
      <w:r>
        <w:rPr>
          <w:rFonts w:ascii="Consolas" w:hAnsi="Consolas"/>
          <w:color w:val="111827"/>
          <w:sz w:val="18"/>
        </w:rPr>
        <w:t>tool_call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与 </w:t>
      </w:r>
      <w:r>
        <w:rPr>
          <w:rFonts w:ascii="Consolas" w:hAnsi="Consolas"/>
          <w:color w:val="111827"/>
          <w:sz w:val="18"/>
        </w:rPr>
        <w:t>tool_calls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混用、</w:t>
      </w:r>
      <w:r>
        <w:rPr>
          <w:rFonts w:ascii="Consolas" w:hAnsi="Consolas"/>
          <w:color w:val="111827"/>
          <w:sz w:val="18"/>
        </w:rPr>
        <w:t>INSERT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的 </w:t>
      </w:r>
      <w:r>
        <w:rPr>
          <w:rFonts w:ascii="Consolas" w:hAnsi="Consolas"/>
          <w:color w:val="111827"/>
          <w:sz w:val="18"/>
        </w:rPr>
        <w:t>%s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个数与列数不匹配）。这类错误不一定在运行前报出来，必须靠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运行前 </w:t>
      </w:r>
      <w:r>
        <w:rPr>
          <w:rFonts w:ascii="Consolas" w:hAnsi="Consolas"/>
          <w:b/>
          <w:color w:val="111827"/>
          <w:sz w:val="18"/>
        </w:rPr>
        <w:t>py_compile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+ 写完 </w:t>
      </w:r>
      <w:r>
        <w:rPr>
          <w:rFonts w:ascii="Consolas" w:hAnsi="Consolas"/>
          <w:b/>
          <w:color w:val="111827"/>
          <w:sz w:val="18"/>
        </w:rPr>
        <w:t>INSERT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立刻数一遍 </w:t>
      </w:r>
      <w:r>
        <w:rPr>
          <w:rFonts w:ascii="Consolas" w:hAnsi="Consolas"/>
          <w:b/>
          <w:color w:val="111827"/>
          <w:sz w:val="18"/>
        </w:rPr>
        <w:t>%s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和列数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来拦。</w:t>
      </w:r>
    </w:p>
    <w:p>
      <w:bookmarkStart w:id="50" w:name="_Toc_s6"/>
      <w:bookmarkStart w:id="23" w:name="s6"/>
      <w:pPr>
        <w:pStyle w:val="Heading2"/>
        <w:spacing w:line="312" w:lineRule="auto"/>
      </w:pPr>
      <w:bookmarkEnd w:id="2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6　附录：代码文件清单</w:t>
      </w:r>
      <w:bookmarkEnd w:id="50"/>
    </w:p>
    <w:p>
      <w:bookmarkStart w:id="51" w:name="_Toc_s6_1"/>
      <w:bookmarkStart w:id="24" w:name="s6-1"/>
      <w:pPr>
        <w:pStyle w:val="Heading3"/>
        <w:spacing w:line="312" w:lineRule="auto"/>
      </w:pPr>
      <w:bookmarkEnd w:id="24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6.1　第一周（</w:t>
      </w:r>
      <w:r>
        <w:rPr>
          <w:rFonts w:ascii="微软雅黑" w:hAnsi="微软雅黑" w:eastAsia="微软雅黑" w:cs="微软雅黑" w:hint="eastAsia"/>
          <w:b w:val="0"/>
          <w:color w:val="111827"/>
          <w:sz w:val="18"/>
          <w:lang w:eastAsia="zh-CN"/>
        </w:rPr>
        <w:t>第一周/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）</w:t>
      </w:r>
      <w:bookmarkEnd w:id="51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691"/>
        <w:gridCol w:w="2592"/>
        <w:gridCol w:w="3110"/>
      </w:tblGrid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文件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行数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作用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关键位置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qwen_client.py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183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模型调用封装：参数校验、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429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重试、指数退避、备用模型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call_qwen()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56-161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行；重试配置第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26-28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prompt_templates.py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449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Prompt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模板库（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11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个模板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预设参数）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build_with_preset()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365-382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JSON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约束预设第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345-361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classifier.py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22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报修分类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classify_repair()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5-8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embedding_demo.py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137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Embedding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演示：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句话转向量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余弦相似度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get_embeddings()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51-74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cosine_similarity()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77-87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faq_kb.py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170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知识库：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20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条维修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ChromaDB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DashscopeEmbedding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45-74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FAQ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数据第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81-103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rag_qa.py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35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RAG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问答核心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rag_answer()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17-30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chat_注释版.py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37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Flask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接口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POST /api/chat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28-33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chat.html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47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聊天网页（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HTML + JS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静态页面，调用上述接口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rag_qa_注释版.py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73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自己逐行复述的注释版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复习用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faq_kb_注释版.py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242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同上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复习用</w:t>
            </w:r>
          </w:p>
        </w:tc>
      </w:tr>
      <w:tr>
        <w:tc>
          <w:tcPr>
            <w:tcW w:type="pct" w:w="13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8.14调参记录.txt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38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Top-K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与阈值调参结论</w:t>
            </w:r>
          </w:p>
        </w:tc>
        <w:tc>
          <w:tcPr>
            <w:tcW w:type="pct" w:w="1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结论在文件头部；正文是当时的代码副本</w:t>
            </w:r>
          </w:p>
        </w:tc>
      </w:tr>
    </w:tbl>
    <w:p>
      <w:bookmarkStart w:id="52" w:name="_Toc_s6_2"/>
      <w:bookmarkStart w:id="25" w:name="s6-2"/>
      <w:pPr>
        <w:pStyle w:val="Heading3"/>
        <w:spacing w:line="312" w:lineRule="auto"/>
      </w:pPr>
      <w:bookmarkEnd w:id="25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6.2　第二周（</w:t>
      </w:r>
      <w:r>
        <w:rPr>
          <w:rFonts w:ascii="微软雅黑" w:hAnsi="微软雅黑" w:eastAsia="微软雅黑" w:cs="微软雅黑" w:hint="eastAsia"/>
          <w:b w:val="0"/>
          <w:color w:val="111827"/>
          <w:sz w:val="18"/>
          <w:lang w:eastAsia="zh-CN"/>
        </w:rPr>
        <w:t>第二周/</w:t>
      </w: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）</w:t>
      </w:r>
      <w:bookmarkEnd w:id="52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91"/>
        <w:gridCol w:w="2592"/>
        <w:gridCol w:w="2765"/>
      </w:tblGrid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文件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行数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作用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关键位置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tools.py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105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工具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schema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真实实现（接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MySQL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cjl_505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）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tools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列表第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33-82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create_work_order()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15-32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agent_repair.py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75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FC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主循环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业务守卫（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Agent 核心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）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主循环第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16-68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行；守卫第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26 / 41 / 43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agent_repair_注释版.py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139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主循环逐行复述版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复习用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auto_order.py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48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单轮建单版（无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while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）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23-44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ai_service.py</w:t>
            </w:r>
          </w:p>
        </w:tc>
        <w:tc>
          <w:tcPr>
            <w:tcW w:type="pct" w:w="4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108</w:t>
            </w:r>
          </w:p>
        </w:tc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三合一入口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关键词分流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+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房间号守卫</w:t>
            </w:r>
          </w:p>
        </w:tc>
        <w:tc>
          <w:tcPr>
            <w:tcW w:type="pct" w:w="16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handle()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8-94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行；分流第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9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行；守卫第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61-63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行</w:t>
            </w:r>
          </w:p>
        </w:tc>
      </w:tr>
    </w:tbl>
    <w:p>
      <w:bookmarkStart w:id="53" w:name="_Toc_s6_3"/>
      <w:bookmarkStart w:id="26" w:name="s6-3"/>
      <w:pPr>
        <w:pStyle w:val="Heading3"/>
        <w:spacing w:line="312" w:lineRule="auto"/>
      </w:pPr>
      <w:bookmarkEnd w:id="26"/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6.3　数据库</w:t>
      </w:r>
      <w:bookmarkEnd w:id="5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</w:t>
            </w:r>
          </w:p>
        </w:tc>
        <w:tc>
          <w:tcPr>
            <w:tcW w:type="pct" w:w="3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值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库名</w:t>
            </w:r>
          </w:p>
        </w:tc>
        <w:tc>
          <w:tcPr>
            <w:tcW w:type="pct" w:w="3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cjl_505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表</w:t>
            </w:r>
          </w:p>
        </w:tc>
        <w:tc>
          <w:tcPr>
            <w:tcW w:type="pct" w:w="3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repair_orders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关键字段</w:t>
            </w:r>
          </w:p>
        </w:tc>
        <w:tc>
          <w:tcPr>
            <w:tcW w:type="pct" w:w="3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student_id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dorm_building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room_no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category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description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status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 xml:space="preserve"> 、 </w:t>
            </w:r>
            <w:r>
              <w:rPr>
                <w:rFonts w:ascii="PingFang SC" w:hAnsi="PingFang SC" w:eastAsia="PingFang SC"/>
                <w:color w:val="111827"/>
                <w:sz w:val="22"/>
              </w:rPr>
              <w:t>created_at</w:t>
            </w:r>
          </w:p>
        </w:tc>
      </w:tr>
      <w:tr>
        <w:tc>
          <w:tcPr>
            <w:tcW w:type="pct" w:w="12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状态流转</w:t>
            </w:r>
          </w:p>
        </w:tc>
        <w:tc>
          <w:tcPr>
            <w:tcW w:type="pct" w:w="38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77" w:type="dxa"/>
              <w:bottom w:w="77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pending_review → approved → accepted → finished</w:t>
            </w:r>
          </w:p>
        </w:tc>
      </w:tr>
    </w:tbl>
    <w:p>
      <w:pPr>
        <w:spacing w:line="408" w:lineRule="auto" w:after="154"/>
        <w:pBdr>
          <w:left w:val="single" w:sz="18" w:space="0" w:color="2563EB"/>
        </w:pBdr>
        <w:shd w:val="clear" w:color="auto" w:fill="F9FAFB"/>
      </w:pPr>
      <w:r>
        <w:rPr>
          <w:rFonts w:ascii="PingFang SC" w:hAnsi="PingFang SC"/>
          <w:color w:val="111827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注意：</w:t>
      </w:r>
      <w:r>
        <w:rPr>
          <w:rFonts w:ascii="Consolas" w:hAnsi="Consolas"/>
          <w:color w:val="111827"/>
          <w:sz w:val="18"/>
        </w:rPr>
        <w:t>priority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 目前不是表字段，而是在建单时拼进了 </w:t>
      </w:r>
      <w:r>
        <w:rPr>
          <w:rFonts w:ascii="Consolas" w:hAnsi="Consolas"/>
          <w:color w:val="111827"/>
          <w:sz w:val="18"/>
        </w:rPr>
        <w:t>description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。这是当前实现的一个妥协，已列入第</w:t>
      </w:r>
      <w:r>
        <w:rPr>
          <w:rFonts w:ascii="PingFang SC" w:hAnsi="PingFang SC"/>
          <w:color w:val="111827"/>
          <w:sz w:val="22"/>
        </w:rPr>
        <w:t xml:space="preserve"> 5.2 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节的改进项</w:t>
      </w:r>
      <w:r>
        <w:rPr>
          <w:rFonts w:ascii="PingFang SC" w:hAnsi="PingFang SC"/>
          <w:color w:val="111827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>如果重做，</w:t>
      </w:r>
      <w:r>
        <w:rPr>
          <w:rFonts w:ascii="Consolas" w:hAnsi="Consolas"/>
          <w:b/>
          <w:color w:val="111827"/>
          <w:sz w:val="18"/>
        </w:rPr>
        <w:t>priority</w:t>
      </w:r>
      <w:r>
        <w:rPr>
          <w:rFonts w:ascii="微软雅黑" w:hAnsi="微软雅黑" w:eastAsia="微软雅黑" w:cs="微软雅黑" w:hint="eastAsia"/>
          <w:b/>
          <w:color w:val="111827"/>
          <w:sz w:val="22"/>
          <w:lang w:eastAsia="zh-CN"/>
        </w:rPr>
        <w:t xml:space="preserve"> 应该单独建列。</w:t>
      </w:r>
      <w:r/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文档维护说明：本文档由原《项目技术总结》修订而来（</w:t>
      </w:r>
      <w:r>
        <w:rPr>
          <w:rFonts w:ascii="PingFang SC" w:hAnsi="PingFang SC"/>
          <w:color w:val="6B7280"/>
          <w:sz w:val="18"/>
        </w:rPr>
        <w:t>2026-09-16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）。修订内容见同目录《项目技术总结</w:t>
      </w:r>
      <w:r>
        <w:rPr>
          <w:rFonts w:ascii="PingFang SC" w:hAnsi="PingFang SC"/>
          <w:color w:val="6B7280"/>
          <w:sz w:val="18"/>
        </w:rPr>
        <w:t>_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审核意见</w:t>
      </w:r>
      <w:r>
        <w:rPr>
          <w:rFonts w:ascii="PingFang SC" w:hAnsi="PingFang SC"/>
          <w:color w:val="6B7280"/>
          <w:sz w:val="18"/>
        </w:rPr>
        <w:t>.md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》；代码事实以仓库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Consolas" w:hAnsi="Consolas"/>
          <w:color w:val="111827"/>
          <w:sz w:val="18"/>
        </w:rPr>
        <w:t>ai-repair/</w:t>
      </w:r>
      <w:r>
        <w:rPr>
          <w:rFonts w:ascii="PingFang SC" w:hAnsi="PingFang SC"/>
          <w:color w:val="6B7280"/>
          <w:sz w:val="18"/>
        </w:rPr>
        <w:t xml:space="preserve">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为准，文中所有「文件</w:t>
      </w:r>
      <w:r>
        <w:rPr>
          <w:rFonts w:ascii="PingFang SC" w:hAnsi="PingFang SC"/>
          <w:color w:val="6B7280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6B7280"/>
          <w:sz w:val="18"/>
          <w:lang w:eastAsia="zh-CN"/>
        </w:rPr>
        <w:t>行号」均已逐条核对。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44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4" w:after="96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16" w:after="84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